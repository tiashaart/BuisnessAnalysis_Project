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Display" w:hAnsi="Aptos Display"/>
          <w:b/>
          <w:color w:val="17365D"/>
          <w:sz w:val="54"/>
        </w:rPr>
        <w:t>UNIVERSITY INTERNSHIP</w:t>
        <w:br/>
        <w:t>MANAGEMENT SYSTEM</w:t>
      </w:r>
    </w:p>
    <w:p>
      <w:pPr>
        <w:jc w:val="center"/>
      </w:pPr>
      <w:r>
        <w:rPr>
          <w:b/>
          <w:color w:val="1F4E79"/>
          <w:sz w:val="38"/>
        </w:rPr>
        <w:t>USE CASE SPECIFICATIONS</w:t>
      </w:r>
    </w:p>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D9EAF7"/>
          </w:tcPr>
          <w:p>
            <w:pPr>
              <w:pStyle w:val="TableText"/>
            </w:pPr>
            <w:r/>
            <w:r>
              <w:rPr>
                <w:b/>
              </w:rPr>
              <w:t>Project</w:t>
            </w:r>
          </w:p>
        </w:tc>
        <w:tc>
          <w:tcPr>
            <w:tcW w:type="dxa" w:w="6912"/>
            <w:vAlign w:val="center"/>
          </w:tcPr>
          <w:p>
            <w:pPr>
              <w:pStyle w:val="TableText"/>
            </w:pPr>
            <w:r/>
            <w:r>
              <w:rPr>
                <w:b w:val="0"/>
              </w:rPr>
              <w:t>University Internship Management System (UIMS)</w:t>
            </w:r>
          </w:p>
        </w:tc>
      </w:tr>
      <w:tr>
        <w:tc>
          <w:tcPr>
            <w:tcW w:type="dxa" w:w="2160"/>
            <w:vAlign w:val="center"/>
            <w:shd w:fill="D9EAF7"/>
          </w:tcPr>
          <w:p>
            <w:pPr>
              <w:pStyle w:val="TableText"/>
            </w:pPr>
            <w:r/>
            <w:r>
              <w:rPr>
                <w:b/>
              </w:rPr>
              <w:t>Document</w:t>
            </w:r>
          </w:p>
        </w:tc>
        <w:tc>
          <w:tcPr>
            <w:tcW w:type="dxa" w:w="6912"/>
            <w:vAlign w:val="center"/>
          </w:tcPr>
          <w:p>
            <w:pPr>
              <w:pStyle w:val="TableText"/>
            </w:pPr>
            <w:r/>
            <w:r>
              <w:rPr>
                <w:b w:val="0"/>
              </w:rPr>
              <w:t>Use Case Specifications</w:t>
            </w:r>
          </w:p>
        </w:tc>
      </w:tr>
      <w:tr>
        <w:tc>
          <w:tcPr>
            <w:tcW w:type="dxa" w:w="2160"/>
            <w:vAlign w:val="center"/>
            <w:shd w:fill="D9EAF7"/>
          </w:tcPr>
          <w:p>
            <w:pPr>
              <w:pStyle w:val="TableText"/>
            </w:pPr>
            <w:r/>
            <w:r>
              <w:rPr>
                <w:b/>
              </w:rPr>
              <w:t>Version</w:t>
            </w:r>
          </w:p>
        </w:tc>
        <w:tc>
          <w:tcPr>
            <w:tcW w:type="dxa" w:w="6912"/>
            <w:vAlign w:val="center"/>
          </w:tcPr>
          <w:p>
            <w:pPr>
              <w:pStyle w:val="TableText"/>
            </w:pPr>
            <w:r/>
            <w:r>
              <w:rPr>
                <w:b w:val="0"/>
              </w:rPr>
              <w:t>1.0</w:t>
            </w:r>
          </w:p>
        </w:tc>
      </w:tr>
      <w:tr>
        <w:tc>
          <w:tcPr>
            <w:tcW w:type="dxa" w:w="2160"/>
            <w:vAlign w:val="center"/>
            <w:shd w:fill="D9EAF7"/>
          </w:tcPr>
          <w:p>
            <w:pPr>
              <w:pStyle w:val="TableText"/>
            </w:pPr>
            <w:r/>
            <w:r>
              <w:rPr>
                <w:b/>
              </w:rPr>
              <w:t>Date</w:t>
            </w:r>
          </w:p>
        </w:tc>
        <w:tc>
          <w:tcPr>
            <w:tcW w:type="dxa" w:w="6912"/>
            <w:vAlign w:val="center"/>
          </w:tcPr>
          <w:p>
            <w:pPr>
              <w:pStyle w:val="TableText"/>
            </w:pPr>
            <w:r/>
            <w:r>
              <w:rPr>
                <w:b w:val="0"/>
              </w:rPr>
              <w:t>October 2026</w:t>
            </w:r>
          </w:p>
        </w:tc>
      </w:tr>
      <w:tr>
        <w:tc>
          <w:tcPr>
            <w:tcW w:type="dxa" w:w="2160"/>
            <w:vAlign w:val="center"/>
            <w:shd w:fill="D9EAF7"/>
          </w:tcPr>
          <w:p>
            <w:pPr>
              <w:pStyle w:val="TableText"/>
            </w:pPr>
            <w:r/>
            <w:r>
              <w:rPr>
                <w:b/>
              </w:rPr>
              <w:t>Prepared by</w:t>
            </w:r>
          </w:p>
        </w:tc>
        <w:tc>
          <w:tcPr>
            <w:tcW w:type="dxa" w:w="6912"/>
            <w:vAlign w:val="center"/>
          </w:tcPr>
          <w:p>
            <w:pPr>
              <w:pStyle w:val="TableText"/>
            </w:pPr>
            <w:r/>
            <w:r>
              <w:rPr>
                <w:b w:val="0"/>
              </w:rPr>
              <w:t>Business Analyst</w:t>
            </w:r>
          </w:p>
        </w:tc>
      </w:tr>
      <w:tr>
        <w:tc>
          <w:tcPr>
            <w:tcW w:type="dxa" w:w="2160"/>
            <w:vAlign w:val="center"/>
            <w:shd w:fill="D9EAF7"/>
          </w:tcPr>
          <w:p>
            <w:pPr>
              <w:pStyle w:val="TableText"/>
            </w:pPr>
            <w:r/>
            <w:r>
              <w:rPr>
                <w:b/>
              </w:rPr>
              <w:t>Status</w:t>
            </w:r>
          </w:p>
        </w:tc>
        <w:tc>
          <w:tcPr>
            <w:tcW w:type="dxa" w:w="6912"/>
            <w:vAlign w:val="center"/>
          </w:tcPr>
          <w:p>
            <w:pPr>
              <w:pStyle w:val="TableText"/>
            </w:pPr>
            <w:r/>
            <w:r>
              <w:rPr>
                <w:b w:val="0"/>
              </w:rPr>
              <w:t>Proposed system — for requirements validation</w:t>
            </w:r>
          </w:p>
        </w:tc>
      </w:tr>
    </w:tbl>
    <w:p/>
    <w:p>
      <w:pPr>
        <w:jc w:val="center"/>
      </w:pPr>
      <w:r>
        <w:rPr>
          <w:i/>
        </w:rPr>
        <w:t>Prepared as a Business Analyst case-study deliverable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F4E79"/>
          </w:tcPr>
          <w:p>
            <w:pPr>
              <w:pStyle w:val="TableText"/>
            </w:pPr>
            <w:r/>
            <w:r>
              <w:rPr>
                <w:b/>
                <w:color w:val="FFFFFF"/>
              </w:rPr>
              <w:t>Field</w:t>
            </w:r>
          </w:p>
        </w:tc>
        <w:tc>
          <w:tcPr>
            <w:tcW w:type="dxa" w:w="7056"/>
            <w:vAlign w:val="center"/>
            <w:shd w:fill="1F4E79"/>
          </w:tcPr>
          <w:p>
            <w:pPr>
              <w:pStyle w:val="TableText"/>
            </w:pPr>
            <w:r/>
            <w:r>
              <w:rPr>
                <w:b/>
                <w:color w:val="FFFFFF"/>
              </w:rPr>
              <w:t>Details</w:t>
            </w:r>
          </w:p>
        </w:tc>
      </w:tr>
      <w:tr>
        <w:tc>
          <w:tcPr>
            <w:tcW w:type="dxa" w:w="2448"/>
            <w:vAlign w:val="center"/>
          </w:tcPr>
          <w:p>
            <w:pPr>
              <w:pStyle w:val="TableText"/>
            </w:pPr>
            <w:r/>
            <w:r>
              <w:rPr>
                <w:b w:val="0"/>
              </w:rPr>
              <w:t>Document title</w:t>
            </w:r>
          </w:p>
        </w:tc>
        <w:tc>
          <w:tcPr>
            <w:tcW w:type="dxa" w:w="7056"/>
            <w:vAlign w:val="center"/>
          </w:tcPr>
          <w:p>
            <w:pPr>
              <w:pStyle w:val="TableText"/>
            </w:pPr>
            <w:r/>
            <w:r>
              <w:rPr>
                <w:b w:val="0"/>
              </w:rPr>
              <w:t>UIMS Use Case Specifications</w:t>
            </w:r>
          </w:p>
        </w:tc>
      </w:tr>
      <w:tr>
        <w:tc>
          <w:tcPr>
            <w:tcW w:type="dxa" w:w="2448"/>
            <w:vAlign w:val="center"/>
          </w:tcPr>
          <w:p>
            <w:pPr>
              <w:pStyle w:val="TableText"/>
            </w:pPr>
            <w:r/>
            <w:r>
              <w:rPr>
                <w:b w:val="0"/>
              </w:rPr>
              <w:t>Version</w:t>
            </w:r>
          </w:p>
        </w:tc>
        <w:tc>
          <w:tcPr>
            <w:tcW w:type="dxa" w:w="7056"/>
            <w:vAlign w:val="center"/>
          </w:tcPr>
          <w:p>
            <w:pPr>
              <w:pStyle w:val="TableText"/>
            </w:pPr>
            <w:r/>
            <w:r>
              <w:rPr>
                <w:b w:val="0"/>
              </w:rPr>
              <w:t>1.0</w:t>
            </w:r>
          </w:p>
        </w:tc>
      </w:tr>
      <w:tr>
        <w:tc>
          <w:tcPr>
            <w:tcW w:type="dxa" w:w="2448"/>
            <w:vAlign w:val="center"/>
          </w:tcPr>
          <w:p>
            <w:pPr>
              <w:pStyle w:val="TableText"/>
            </w:pPr>
            <w:r/>
            <w:r>
              <w:rPr>
                <w:b w:val="0"/>
              </w:rPr>
              <w:t>Prepared date</w:t>
            </w:r>
          </w:p>
        </w:tc>
        <w:tc>
          <w:tcPr>
            <w:tcW w:type="dxa" w:w="7056"/>
            <w:vAlign w:val="center"/>
          </w:tcPr>
          <w:p>
            <w:pPr>
              <w:pStyle w:val="TableText"/>
            </w:pPr>
            <w:r/>
            <w:r>
              <w:rPr>
                <w:b w:val="0"/>
              </w:rPr>
              <w:t>October 2026</w:t>
            </w:r>
          </w:p>
        </w:tc>
      </w:tr>
      <w:tr>
        <w:tc>
          <w:tcPr>
            <w:tcW w:type="dxa" w:w="2448"/>
            <w:vAlign w:val="center"/>
          </w:tcPr>
          <w:p>
            <w:pPr>
              <w:pStyle w:val="TableText"/>
            </w:pPr>
            <w:r/>
            <w:r>
              <w:rPr>
                <w:b w:val="0"/>
              </w:rPr>
              <w:t>Document status</w:t>
            </w:r>
          </w:p>
        </w:tc>
        <w:tc>
          <w:tcPr>
            <w:tcW w:type="dxa" w:w="7056"/>
            <w:vAlign w:val="center"/>
          </w:tcPr>
          <w:p>
            <w:pPr>
              <w:pStyle w:val="TableText"/>
            </w:pPr>
            <w:r/>
            <w:r>
              <w:rPr>
                <w:b w:val="0"/>
              </w:rPr>
              <w:t>Draft for stakeholder validation</w:t>
            </w:r>
          </w:p>
        </w:tc>
      </w:tr>
      <w:tr>
        <w:tc>
          <w:tcPr>
            <w:tcW w:type="dxa" w:w="2448"/>
            <w:vAlign w:val="center"/>
          </w:tcPr>
          <w:p>
            <w:pPr>
              <w:pStyle w:val="TableText"/>
            </w:pPr>
            <w:r/>
            <w:r>
              <w:rPr>
                <w:b w:val="0"/>
              </w:rPr>
              <w:t>System scope</w:t>
            </w:r>
          </w:p>
        </w:tc>
        <w:tc>
          <w:tcPr>
            <w:tcW w:type="dxa" w:w="7056"/>
            <w:vAlign w:val="center"/>
          </w:tcPr>
          <w:p>
            <w:pPr>
              <w:pStyle w:val="TableText"/>
            </w:pPr>
            <w:r/>
            <w:r>
              <w:rPr>
                <w:b w:val="0"/>
              </w:rPr>
              <w:t>Proposed University Internship Management System</w:t>
            </w:r>
          </w:p>
        </w:tc>
      </w:tr>
      <w:tr>
        <w:tc>
          <w:tcPr>
            <w:tcW w:type="dxa" w:w="2448"/>
            <w:vAlign w:val="center"/>
          </w:tcPr>
          <w:p>
            <w:pPr>
              <w:pStyle w:val="TableText"/>
            </w:pPr>
            <w:r/>
            <w:r>
              <w:rPr>
                <w:b w:val="0"/>
              </w:rPr>
              <w:t>Related documents</w:t>
            </w:r>
          </w:p>
        </w:tc>
        <w:tc>
          <w:tcPr>
            <w:tcW w:type="dxa" w:w="7056"/>
            <w:vAlign w:val="center"/>
          </w:tcPr>
          <w:p>
            <w:pPr>
              <w:pStyle w:val="TableText"/>
            </w:pPr>
            <w:r/>
            <w:r>
              <w:rPr>
                <w:b w:val="0"/>
              </w:rPr>
              <w:t>Business Requirements Document (BRD), Business Requirements, Functional Requirements, User Stories, As-Is and To-Be Process Analysis</w:t>
            </w:r>
          </w:p>
        </w:tc>
      </w:tr>
    </w:tbl>
    <w:p/>
    <w:p>
      <w:pPr>
        <w:pStyle w:val="Heading2"/>
      </w:pPr>
      <w:r>
        <w:t>Revision History</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008"/>
            <w:vAlign w:val="center"/>
            <w:shd w:fill="1F4E79"/>
          </w:tcPr>
          <w:p>
            <w:pPr>
              <w:pStyle w:val="TableText"/>
            </w:pPr>
            <w:r/>
            <w:r>
              <w:rPr>
                <w:b/>
                <w:color w:val="FFFFFF"/>
              </w:rPr>
              <w:t>Version</w:t>
            </w:r>
          </w:p>
        </w:tc>
        <w:tc>
          <w:tcPr>
            <w:tcW w:type="dxa" w:w="1728"/>
            <w:vAlign w:val="center"/>
            <w:shd w:fill="1F4E79"/>
          </w:tcPr>
          <w:p>
            <w:pPr>
              <w:pStyle w:val="TableText"/>
            </w:pPr>
            <w:r/>
            <w:r>
              <w:rPr>
                <w:b/>
                <w:color w:val="FFFFFF"/>
              </w:rPr>
              <w:t>Date</w:t>
            </w:r>
          </w:p>
        </w:tc>
        <w:tc>
          <w:tcPr>
            <w:tcW w:type="dxa" w:w="2016"/>
            <w:vAlign w:val="center"/>
            <w:shd w:fill="1F4E79"/>
          </w:tcPr>
          <w:p>
            <w:pPr>
              <w:pStyle w:val="TableText"/>
            </w:pPr>
            <w:r/>
            <w:r>
              <w:rPr>
                <w:b/>
                <w:color w:val="FFFFFF"/>
              </w:rPr>
              <w:t>Author</w:t>
            </w:r>
          </w:p>
        </w:tc>
        <w:tc>
          <w:tcPr>
            <w:tcW w:type="dxa" w:w="4752"/>
            <w:vAlign w:val="center"/>
            <w:shd w:fill="1F4E79"/>
          </w:tcPr>
          <w:p>
            <w:pPr>
              <w:pStyle w:val="TableText"/>
            </w:pPr>
            <w:r/>
            <w:r>
              <w:rPr>
                <w:b/>
                <w:color w:val="FFFFFF"/>
              </w:rPr>
              <w:t>Description</w:t>
            </w:r>
          </w:p>
        </w:tc>
      </w:tr>
      <w:tr>
        <w:tc>
          <w:tcPr>
            <w:tcW w:type="dxa" w:w="1008"/>
            <w:vAlign w:val="center"/>
          </w:tcPr>
          <w:p>
            <w:pPr>
              <w:pStyle w:val="TableText"/>
            </w:pPr>
            <w:r/>
            <w:r>
              <w:rPr>
                <w:b w:val="0"/>
              </w:rPr>
              <w:t>1.0</w:t>
            </w:r>
          </w:p>
        </w:tc>
        <w:tc>
          <w:tcPr>
            <w:tcW w:type="dxa" w:w="1728"/>
            <w:vAlign w:val="center"/>
          </w:tcPr>
          <w:p>
            <w:pPr>
              <w:pStyle w:val="TableText"/>
            </w:pPr>
            <w:r/>
            <w:r>
              <w:rPr>
                <w:b w:val="0"/>
              </w:rPr>
              <w:t>October 2026</w:t>
            </w:r>
          </w:p>
        </w:tc>
        <w:tc>
          <w:tcPr>
            <w:tcW w:type="dxa" w:w="2016"/>
            <w:vAlign w:val="center"/>
          </w:tcPr>
          <w:p>
            <w:pPr>
              <w:pStyle w:val="TableText"/>
            </w:pPr>
            <w:r/>
            <w:r>
              <w:rPr>
                <w:b w:val="0"/>
              </w:rPr>
              <w:t>Business Analyst</w:t>
            </w:r>
          </w:p>
        </w:tc>
        <w:tc>
          <w:tcPr>
            <w:tcW w:type="dxa" w:w="4752"/>
            <w:vAlign w:val="center"/>
          </w:tcPr>
          <w:p>
            <w:pPr>
              <w:pStyle w:val="TableText"/>
            </w:pPr>
            <w:r/>
            <w:r>
              <w:rPr>
                <w:b w:val="0"/>
              </w:rPr>
              <w:t>Initial proposed use case specifications for stakeholder review</w:t>
            </w:r>
          </w:p>
        </w:tc>
      </w:tr>
    </w:tbl>
    <w:p/>
    <w:p>
      <w:pPr>
        <w:pStyle w:val="Heading1"/>
      </w:pPr>
      <w:r>
        <w:t>1. Purpose</w:t>
      </w:r>
    </w:p>
    <w:p>
      <w:r>
        <w:t>This document describes how the proposed University Internship Management System (UIMS) is expected to behave when its users perform key tasks. It defines the actors, preconditions, triggers, main flows, alternative flows and postconditions for the major use cases.</w:t>
      </w:r>
    </w:p>
    <w:p>
      <w:r>
        <w:t>The specifications are based on the proposed UIMS case-study scope. Current-state problems and proposed workflows should be validated with students, company representatives, company supervisors, university coordinators, university supervisors and administrators before implementation.</w:t>
      </w:r>
    </w:p>
    <w:p>
      <w:pPr>
        <w:pStyle w:val="Heading1"/>
      </w:pPr>
      <w:r>
        <w:t>2. Scope</w:t>
      </w:r>
    </w:p>
    <w:p>
      <w:r>
        <w:t>The use cases cover the following capabilities:</w:t>
      </w:r>
    </w:p>
    <w:p>
      <w:pPr>
        <w:pStyle w:val="ListBullet"/>
      </w:pPr>
      <w:r>
        <w:t>User registration and login.</w:t>
      </w:r>
    </w:p>
    <w:p>
      <w:pPr>
        <w:pStyle w:val="ListBullet"/>
      </w:pPr>
      <w:r>
        <w:t>Internship discovery and viewing.</w:t>
      </w:r>
    </w:p>
    <w:p>
      <w:pPr>
        <w:pStyle w:val="ListBullet"/>
      </w:pPr>
      <w:r>
        <w:t>Application submission, review, decision-making and tracking.</w:t>
      </w:r>
    </w:p>
    <w:p>
      <w:pPr>
        <w:pStyle w:val="ListBullet"/>
      </w:pPr>
      <w:r>
        <w:t>University placement approval and supervisor assignment.</w:t>
      </w:r>
    </w:p>
    <w:p>
      <w:pPr>
        <w:pStyle w:val="ListBullet"/>
      </w:pPr>
      <w:r>
        <w:t>Task creation and student progress reporting.</w:t>
      </w:r>
    </w:p>
    <w:p>
      <w:pPr>
        <w:pStyle w:val="ListBullet"/>
      </w:pPr>
      <w:r>
        <w:t>Report submission, review, evaluation and feedback.</w:t>
      </w:r>
    </w:p>
    <w:p>
      <w:pPr>
        <w:pStyle w:val="ListBullet"/>
      </w:pPr>
      <w:r>
        <w:t>Administrative reporting and user management.</w:t>
      </w:r>
    </w:p>
    <w:p>
      <w:pPr>
        <w:pStyle w:val="Heading1"/>
      </w:pPr>
      <w:r>
        <w:t>3. Actors</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F4E79"/>
          </w:tcPr>
          <w:p>
            <w:pPr>
              <w:pStyle w:val="TableText"/>
            </w:pPr>
            <w:r/>
            <w:r>
              <w:rPr>
                <w:b/>
                <w:color w:val="FFFFFF"/>
              </w:rPr>
              <w:t>Actor</w:t>
            </w:r>
          </w:p>
        </w:tc>
        <w:tc>
          <w:tcPr>
            <w:tcW w:type="dxa" w:w="7128"/>
            <w:vAlign w:val="center"/>
            <w:shd w:fill="1F4E79"/>
          </w:tcPr>
          <w:p>
            <w:pPr>
              <w:pStyle w:val="TableText"/>
            </w:pPr>
            <w:r/>
            <w:r>
              <w:rPr>
                <w:b/>
                <w:color w:val="FFFFFF"/>
              </w:rPr>
              <w:t>Responsibilities</w:t>
            </w:r>
          </w:p>
        </w:tc>
      </w:tr>
      <w:tr>
        <w:tc>
          <w:tcPr>
            <w:tcW w:type="dxa" w:w="2376"/>
            <w:vAlign w:val="center"/>
          </w:tcPr>
          <w:p>
            <w:pPr>
              <w:pStyle w:val="TableText"/>
            </w:pPr>
            <w:r/>
            <w:r>
              <w:rPr>
                <w:b w:val="0"/>
              </w:rPr>
              <w:t>Student</w:t>
            </w:r>
          </w:p>
        </w:tc>
        <w:tc>
          <w:tcPr>
            <w:tcW w:type="dxa" w:w="7128"/>
            <w:vAlign w:val="center"/>
          </w:tcPr>
          <w:p>
            <w:pPr>
              <w:pStyle w:val="TableText"/>
            </w:pPr>
            <w:r/>
            <w:r>
              <w:rPr>
                <w:b w:val="0"/>
              </w:rPr>
              <w:t>Searches for internships, views opportunities, applies, tracks applications, submits progress and reports, and views relevant feedback.</w:t>
            </w:r>
          </w:p>
        </w:tc>
      </w:tr>
      <w:tr>
        <w:tc>
          <w:tcPr>
            <w:tcW w:type="dxa" w:w="2376"/>
            <w:vAlign w:val="center"/>
          </w:tcPr>
          <w:p>
            <w:pPr>
              <w:pStyle w:val="TableText"/>
            </w:pPr>
            <w:r/>
            <w:r>
              <w:rPr>
                <w:b w:val="0"/>
              </w:rPr>
              <w:t>Company</w:t>
            </w:r>
          </w:p>
        </w:tc>
        <w:tc>
          <w:tcPr>
            <w:tcW w:type="dxa" w:w="7128"/>
            <w:vAlign w:val="center"/>
          </w:tcPr>
          <w:p>
            <w:pPr>
              <w:pStyle w:val="TableText"/>
            </w:pPr>
            <w:r/>
            <w:r>
              <w:rPr>
                <w:b w:val="0"/>
              </w:rPr>
              <w:t>A company representative who publishes internship opportunities and reviews applications and selection decisions.</w:t>
            </w:r>
          </w:p>
        </w:tc>
      </w:tr>
      <w:tr>
        <w:tc>
          <w:tcPr>
            <w:tcW w:type="dxa" w:w="2376"/>
            <w:vAlign w:val="center"/>
          </w:tcPr>
          <w:p>
            <w:pPr>
              <w:pStyle w:val="TableText"/>
            </w:pPr>
            <w:r/>
            <w:r>
              <w:rPr>
                <w:b w:val="0"/>
              </w:rPr>
              <w:t>Company Supervisor</w:t>
            </w:r>
          </w:p>
        </w:tc>
        <w:tc>
          <w:tcPr>
            <w:tcW w:type="dxa" w:w="7128"/>
            <w:vAlign w:val="center"/>
          </w:tcPr>
          <w:p>
            <w:pPr>
              <w:pStyle w:val="TableText"/>
            </w:pPr>
            <w:r/>
            <w:r>
              <w:rPr>
                <w:b w:val="0"/>
              </w:rPr>
              <w:t>Supervises the student in the workplace, creates tasks, reviews reports and provides feedback within the assigned placement.</w:t>
            </w:r>
          </w:p>
        </w:tc>
      </w:tr>
      <w:tr>
        <w:tc>
          <w:tcPr>
            <w:tcW w:type="dxa" w:w="2376"/>
            <w:vAlign w:val="center"/>
          </w:tcPr>
          <w:p>
            <w:pPr>
              <w:pStyle w:val="TableText"/>
            </w:pPr>
            <w:r/>
            <w:r>
              <w:rPr>
                <w:b w:val="0"/>
              </w:rPr>
              <w:t>University Coordinator</w:t>
            </w:r>
          </w:p>
        </w:tc>
        <w:tc>
          <w:tcPr>
            <w:tcW w:type="dxa" w:w="7128"/>
            <w:vAlign w:val="center"/>
          </w:tcPr>
          <w:p>
            <w:pPr>
              <w:pStyle w:val="TableText"/>
            </w:pPr>
            <w:r/>
            <w:r>
              <w:rPr>
                <w:b w:val="0"/>
              </w:rPr>
              <w:t>Reviews placements for university approval, assigns university supervisors and accesses permitted coordination reports.</w:t>
            </w:r>
          </w:p>
        </w:tc>
      </w:tr>
      <w:tr>
        <w:tc>
          <w:tcPr>
            <w:tcW w:type="dxa" w:w="2376"/>
            <w:vAlign w:val="center"/>
          </w:tcPr>
          <w:p>
            <w:pPr>
              <w:pStyle w:val="TableText"/>
            </w:pPr>
            <w:r/>
            <w:r>
              <w:rPr>
                <w:b w:val="0"/>
              </w:rPr>
              <w:t>University Supervisor</w:t>
            </w:r>
          </w:p>
        </w:tc>
        <w:tc>
          <w:tcPr>
            <w:tcW w:type="dxa" w:w="7128"/>
            <w:vAlign w:val="center"/>
          </w:tcPr>
          <w:p>
            <w:pPr>
              <w:pStyle w:val="TableText"/>
            </w:pPr>
            <w:r/>
            <w:r>
              <w:rPr>
                <w:b w:val="0"/>
              </w:rPr>
              <w:t>Monitors assigned students, reviews reports, evaluates students and provides academic feedback.</w:t>
            </w:r>
          </w:p>
        </w:tc>
      </w:tr>
      <w:tr>
        <w:tc>
          <w:tcPr>
            <w:tcW w:type="dxa" w:w="2376"/>
            <w:vAlign w:val="center"/>
          </w:tcPr>
          <w:p>
            <w:pPr>
              <w:pStyle w:val="TableText"/>
            </w:pPr>
            <w:r/>
            <w:r>
              <w:rPr>
                <w:b w:val="0"/>
              </w:rPr>
              <w:t>Administrator</w:t>
            </w:r>
          </w:p>
        </w:tc>
        <w:tc>
          <w:tcPr>
            <w:tcW w:type="dxa" w:w="7128"/>
            <w:vAlign w:val="center"/>
          </w:tcPr>
          <w:p>
            <w:pPr>
              <w:pStyle w:val="TableText"/>
            </w:pPr>
            <w:r/>
            <w:r>
              <w:rPr>
                <w:b w:val="0"/>
              </w:rPr>
              <w:t>Manages user accounts, roles and permitted administrative reports.</w:t>
            </w:r>
          </w:p>
        </w:tc>
      </w:tr>
    </w:tbl>
    <w:p/>
    <w:p>
      <w:pPr>
        <w:pStyle w:val="Heading1"/>
      </w:pPr>
      <w:r>
        <w:t>4. Use Case Diagram</w:t>
      </w:r>
    </w:p>
    <w:p>
      <w:r>
        <w:t>The companion file Use_Case_Diagram.png should show the six actors outside the UIMS system boundary and the use cases inside it. Solid association lines connect each actor to the functions they are permitted to use. The editable source should be retained as Use_Case_Diagram.drawio.</w:t>
      </w:r>
    </w:p>
    <w:p>
      <w:r>
        <w:t>Use cases documented in this file:</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F4E79"/>
          </w:tcPr>
          <w:p>
            <w:pPr>
              <w:pStyle w:val="TableText"/>
            </w:pPr>
            <w:r/>
            <w:r>
              <w:rPr>
                <w:b/>
                <w:color w:val="FFFFFF"/>
              </w:rPr>
              <w:t>Use Case ID</w:t>
            </w:r>
          </w:p>
        </w:tc>
        <w:tc>
          <w:tcPr>
            <w:tcW w:type="dxa" w:w="4032"/>
            <w:vAlign w:val="center"/>
            <w:shd w:fill="1F4E79"/>
          </w:tcPr>
          <w:p>
            <w:pPr>
              <w:pStyle w:val="TableText"/>
            </w:pPr>
            <w:r/>
            <w:r>
              <w:rPr>
                <w:b/>
                <w:color w:val="FFFFFF"/>
              </w:rPr>
              <w:t>Use Case Name</w:t>
            </w:r>
          </w:p>
        </w:tc>
        <w:tc>
          <w:tcPr>
            <w:tcW w:type="dxa" w:w="4032"/>
            <w:vAlign w:val="center"/>
            <w:shd w:fill="1F4E79"/>
          </w:tcPr>
          <w:p>
            <w:pPr>
              <w:pStyle w:val="TableText"/>
            </w:pPr>
            <w:r/>
            <w:r>
              <w:rPr>
                <w:b/>
                <w:color w:val="FFFFFF"/>
              </w:rPr>
              <w:t>Primary Actor</w:t>
            </w:r>
          </w:p>
        </w:tc>
      </w:tr>
      <w:tr>
        <w:tc>
          <w:tcPr>
            <w:tcW w:type="dxa" w:w="1440"/>
            <w:vAlign w:val="center"/>
          </w:tcPr>
          <w:p>
            <w:pPr>
              <w:pStyle w:val="TableText"/>
            </w:pPr>
            <w:r/>
            <w:r>
              <w:rPr>
                <w:b w:val="0"/>
              </w:rPr>
              <w:t>UC-01</w:t>
            </w:r>
          </w:p>
        </w:tc>
        <w:tc>
          <w:tcPr>
            <w:tcW w:type="dxa" w:w="4032"/>
            <w:vAlign w:val="center"/>
          </w:tcPr>
          <w:p>
            <w:pPr>
              <w:pStyle w:val="TableText"/>
            </w:pPr>
            <w:r/>
            <w:r>
              <w:rPr>
                <w:b w:val="0"/>
              </w:rPr>
              <w:t>Register</w:t>
            </w:r>
          </w:p>
        </w:tc>
        <w:tc>
          <w:tcPr>
            <w:tcW w:type="dxa" w:w="4032"/>
            <w:vAlign w:val="center"/>
          </w:tcPr>
          <w:p>
            <w:pPr>
              <w:pStyle w:val="TableText"/>
            </w:pPr>
            <w:r/>
            <w:r>
              <w:rPr>
                <w:b w:val="0"/>
              </w:rPr>
              <w:t>Student / Company representative</w:t>
            </w:r>
          </w:p>
        </w:tc>
      </w:tr>
      <w:tr>
        <w:tc>
          <w:tcPr>
            <w:tcW w:type="dxa" w:w="1440"/>
            <w:vAlign w:val="center"/>
          </w:tcPr>
          <w:p>
            <w:pPr>
              <w:pStyle w:val="TableText"/>
            </w:pPr>
            <w:r/>
            <w:r>
              <w:rPr>
                <w:b w:val="0"/>
              </w:rPr>
              <w:t>UC-02</w:t>
            </w:r>
          </w:p>
        </w:tc>
        <w:tc>
          <w:tcPr>
            <w:tcW w:type="dxa" w:w="4032"/>
            <w:vAlign w:val="center"/>
          </w:tcPr>
          <w:p>
            <w:pPr>
              <w:pStyle w:val="TableText"/>
            </w:pPr>
            <w:r/>
            <w:r>
              <w:rPr>
                <w:b w:val="0"/>
              </w:rPr>
              <w:t>Login</w:t>
            </w:r>
          </w:p>
        </w:tc>
        <w:tc>
          <w:tcPr>
            <w:tcW w:type="dxa" w:w="4032"/>
            <w:vAlign w:val="center"/>
          </w:tcPr>
          <w:p>
            <w:pPr>
              <w:pStyle w:val="TableText"/>
            </w:pPr>
            <w:r/>
            <w:r>
              <w:rPr>
                <w:b w:val="0"/>
              </w:rPr>
              <w:t>All registered actors</w:t>
            </w:r>
          </w:p>
        </w:tc>
      </w:tr>
      <w:tr>
        <w:tc>
          <w:tcPr>
            <w:tcW w:type="dxa" w:w="1440"/>
            <w:vAlign w:val="center"/>
          </w:tcPr>
          <w:p>
            <w:pPr>
              <w:pStyle w:val="TableText"/>
            </w:pPr>
            <w:r/>
            <w:r>
              <w:rPr>
                <w:b w:val="0"/>
              </w:rPr>
              <w:t>UC-03</w:t>
            </w:r>
          </w:p>
        </w:tc>
        <w:tc>
          <w:tcPr>
            <w:tcW w:type="dxa" w:w="4032"/>
            <w:vAlign w:val="center"/>
          </w:tcPr>
          <w:p>
            <w:pPr>
              <w:pStyle w:val="TableText"/>
            </w:pPr>
            <w:r/>
            <w:r>
              <w:rPr>
                <w:b w:val="0"/>
              </w:rPr>
              <w:t>Search Internship</w:t>
            </w:r>
          </w:p>
        </w:tc>
        <w:tc>
          <w:tcPr>
            <w:tcW w:type="dxa" w:w="4032"/>
            <w:vAlign w:val="center"/>
          </w:tcPr>
          <w:p>
            <w:pPr>
              <w:pStyle w:val="TableText"/>
            </w:pPr>
            <w:r/>
            <w:r>
              <w:rPr>
                <w:b w:val="0"/>
              </w:rPr>
              <w:t>Student</w:t>
            </w:r>
          </w:p>
        </w:tc>
      </w:tr>
      <w:tr>
        <w:tc>
          <w:tcPr>
            <w:tcW w:type="dxa" w:w="1440"/>
            <w:vAlign w:val="center"/>
          </w:tcPr>
          <w:p>
            <w:pPr>
              <w:pStyle w:val="TableText"/>
            </w:pPr>
            <w:r/>
            <w:r>
              <w:rPr>
                <w:b w:val="0"/>
              </w:rPr>
              <w:t>UC-04</w:t>
            </w:r>
          </w:p>
        </w:tc>
        <w:tc>
          <w:tcPr>
            <w:tcW w:type="dxa" w:w="4032"/>
            <w:vAlign w:val="center"/>
          </w:tcPr>
          <w:p>
            <w:pPr>
              <w:pStyle w:val="TableText"/>
            </w:pPr>
            <w:r/>
            <w:r>
              <w:rPr>
                <w:b w:val="0"/>
              </w:rPr>
              <w:t>View Internship</w:t>
            </w:r>
          </w:p>
        </w:tc>
        <w:tc>
          <w:tcPr>
            <w:tcW w:type="dxa" w:w="4032"/>
            <w:vAlign w:val="center"/>
          </w:tcPr>
          <w:p>
            <w:pPr>
              <w:pStyle w:val="TableText"/>
            </w:pPr>
            <w:r/>
            <w:r>
              <w:rPr>
                <w:b w:val="0"/>
              </w:rPr>
              <w:t>Student</w:t>
            </w:r>
          </w:p>
        </w:tc>
      </w:tr>
      <w:tr>
        <w:tc>
          <w:tcPr>
            <w:tcW w:type="dxa" w:w="1440"/>
            <w:vAlign w:val="center"/>
          </w:tcPr>
          <w:p>
            <w:pPr>
              <w:pStyle w:val="TableText"/>
            </w:pPr>
            <w:r/>
            <w:r>
              <w:rPr>
                <w:b w:val="0"/>
              </w:rPr>
              <w:t>UC-05</w:t>
            </w:r>
          </w:p>
        </w:tc>
        <w:tc>
          <w:tcPr>
            <w:tcW w:type="dxa" w:w="4032"/>
            <w:vAlign w:val="center"/>
          </w:tcPr>
          <w:p>
            <w:pPr>
              <w:pStyle w:val="TableText"/>
            </w:pPr>
            <w:r/>
            <w:r>
              <w:rPr>
                <w:b w:val="0"/>
              </w:rPr>
              <w:t>Apply for Internship</w:t>
            </w:r>
          </w:p>
        </w:tc>
        <w:tc>
          <w:tcPr>
            <w:tcW w:type="dxa" w:w="4032"/>
            <w:vAlign w:val="center"/>
          </w:tcPr>
          <w:p>
            <w:pPr>
              <w:pStyle w:val="TableText"/>
            </w:pPr>
            <w:r/>
            <w:r>
              <w:rPr>
                <w:b w:val="0"/>
              </w:rPr>
              <w:t>Student</w:t>
            </w:r>
          </w:p>
        </w:tc>
      </w:tr>
      <w:tr>
        <w:tc>
          <w:tcPr>
            <w:tcW w:type="dxa" w:w="1440"/>
            <w:vAlign w:val="center"/>
          </w:tcPr>
          <w:p>
            <w:pPr>
              <w:pStyle w:val="TableText"/>
            </w:pPr>
            <w:r/>
            <w:r>
              <w:rPr>
                <w:b w:val="0"/>
              </w:rPr>
              <w:t>UC-06</w:t>
            </w:r>
          </w:p>
        </w:tc>
        <w:tc>
          <w:tcPr>
            <w:tcW w:type="dxa" w:w="4032"/>
            <w:vAlign w:val="center"/>
          </w:tcPr>
          <w:p>
            <w:pPr>
              <w:pStyle w:val="TableText"/>
            </w:pPr>
            <w:r/>
            <w:r>
              <w:rPr>
                <w:b w:val="0"/>
              </w:rPr>
              <w:t>Track Application</w:t>
            </w:r>
          </w:p>
        </w:tc>
        <w:tc>
          <w:tcPr>
            <w:tcW w:type="dxa" w:w="4032"/>
            <w:vAlign w:val="center"/>
          </w:tcPr>
          <w:p>
            <w:pPr>
              <w:pStyle w:val="TableText"/>
            </w:pPr>
            <w:r/>
            <w:r>
              <w:rPr>
                <w:b w:val="0"/>
              </w:rPr>
              <w:t>Student</w:t>
            </w:r>
          </w:p>
        </w:tc>
      </w:tr>
      <w:tr>
        <w:tc>
          <w:tcPr>
            <w:tcW w:type="dxa" w:w="1440"/>
            <w:vAlign w:val="center"/>
          </w:tcPr>
          <w:p>
            <w:pPr>
              <w:pStyle w:val="TableText"/>
            </w:pPr>
            <w:r/>
            <w:r>
              <w:rPr>
                <w:b w:val="0"/>
              </w:rPr>
              <w:t>UC-07</w:t>
            </w:r>
          </w:p>
        </w:tc>
        <w:tc>
          <w:tcPr>
            <w:tcW w:type="dxa" w:w="4032"/>
            <w:vAlign w:val="center"/>
          </w:tcPr>
          <w:p>
            <w:pPr>
              <w:pStyle w:val="TableText"/>
            </w:pPr>
            <w:r/>
            <w:r>
              <w:rPr>
                <w:b w:val="0"/>
              </w:rPr>
              <w:t>Publish Internship</w:t>
            </w:r>
          </w:p>
        </w:tc>
        <w:tc>
          <w:tcPr>
            <w:tcW w:type="dxa" w:w="4032"/>
            <w:vAlign w:val="center"/>
          </w:tcPr>
          <w:p>
            <w:pPr>
              <w:pStyle w:val="TableText"/>
            </w:pPr>
            <w:r/>
            <w:r>
              <w:rPr>
                <w:b w:val="0"/>
              </w:rPr>
              <w:t>Company representative</w:t>
            </w:r>
          </w:p>
        </w:tc>
      </w:tr>
      <w:tr>
        <w:tc>
          <w:tcPr>
            <w:tcW w:type="dxa" w:w="1440"/>
            <w:vAlign w:val="center"/>
          </w:tcPr>
          <w:p>
            <w:pPr>
              <w:pStyle w:val="TableText"/>
            </w:pPr>
            <w:r/>
            <w:r>
              <w:rPr>
                <w:b w:val="0"/>
              </w:rPr>
              <w:t>UC-08</w:t>
            </w:r>
          </w:p>
        </w:tc>
        <w:tc>
          <w:tcPr>
            <w:tcW w:type="dxa" w:w="4032"/>
            <w:vAlign w:val="center"/>
          </w:tcPr>
          <w:p>
            <w:pPr>
              <w:pStyle w:val="TableText"/>
            </w:pPr>
            <w:r/>
            <w:r>
              <w:rPr>
                <w:b w:val="0"/>
              </w:rPr>
              <w:t>Review Application</w:t>
            </w:r>
          </w:p>
        </w:tc>
        <w:tc>
          <w:tcPr>
            <w:tcW w:type="dxa" w:w="4032"/>
            <w:vAlign w:val="center"/>
          </w:tcPr>
          <w:p>
            <w:pPr>
              <w:pStyle w:val="TableText"/>
            </w:pPr>
            <w:r/>
            <w:r>
              <w:rPr>
                <w:b w:val="0"/>
              </w:rPr>
              <w:t>Company representative</w:t>
            </w:r>
          </w:p>
        </w:tc>
      </w:tr>
      <w:tr>
        <w:tc>
          <w:tcPr>
            <w:tcW w:type="dxa" w:w="1440"/>
            <w:vAlign w:val="center"/>
          </w:tcPr>
          <w:p>
            <w:pPr>
              <w:pStyle w:val="TableText"/>
            </w:pPr>
            <w:r/>
            <w:r>
              <w:rPr>
                <w:b w:val="0"/>
              </w:rPr>
              <w:t>UC-09</w:t>
            </w:r>
          </w:p>
        </w:tc>
        <w:tc>
          <w:tcPr>
            <w:tcW w:type="dxa" w:w="4032"/>
            <w:vAlign w:val="center"/>
          </w:tcPr>
          <w:p>
            <w:pPr>
              <w:pStyle w:val="TableText"/>
            </w:pPr>
            <w:r/>
            <w:r>
              <w:rPr>
                <w:b w:val="0"/>
              </w:rPr>
              <w:t>Accept/Reject Application</w:t>
            </w:r>
          </w:p>
        </w:tc>
        <w:tc>
          <w:tcPr>
            <w:tcW w:type="dxa" w:w="4032"/>
            <w:vAlign w:val="center"/>
          </w:tcPr>
          <w:p>
            <w:pPr>
              <w:pStyle w:val="TableText"/>
            </w:pPr>
            <w:r/>
            <w:r>
              <w:rPr>
                <w:b w:val="0"/>
              </w:rPr>
              <w:t>Company representative</w:t>
            </w:r>
          </w:p>
        </w:tc>
      </w:tr>
      <w:tr>
        <w:tc>
          <w:tcPr>
            <w:tcW w:type="dxa" w:w="1440"/>
            <w:vAlign w:val="center"/>
          </w:tcPr>
          <w:p>
            <w:pPr>
              <w:pStyle w:val="TableText"/>
            </w:pPr>
            <w:r/>
            <w:r>
              <w:rPr>
                <w:b w:val="0"/>
              </w:rPr>
              <w:t>UC-10</w:t>
            </w:r>
          </w:p>
        </w:tc>
        <w:tc>
          <w:tcPr>
            <w:tcW w:type="dxa" w:w="4032"/>
            <w:vAlign w:val="center"/>
          </w:tcPr>
          <w:p>
            <w:pPr>
              <w:pStyle w:val="TableText"/>
            </w:pPr>
            <w:r/>
            <w:r>
              <w:rPr>
                <w:b w:val="0"/>
              </w:rPr>
              <w:t>Approve Placement</w:t>
            </w:r>
          </w:p>
        </w:tc>
        <w:tc>
          <w:tcPr>
            <w:tcW w:type="dxa" w:w="4032"/>
            <w:vAlign w:val="center"/>
          </w:tcPr>
          <w:p>
            <w:pPr>
              <w:pStyle w:val="TableText"/>
            </w:pPr>
            <w:r/>
            <w:r>
              <w:rPr>
                <w:b w:val="0"/>
              </w:rPr>
              <w:t>University Coordinator</w:t>
            </w:r>
          </w:p>
        </w:tc>
      </w:tr>
      <w:tr>
        <w:tc>
          <w:tcPr>
            <w:tcW w:type="dxa" w:w="1440"/>
            <w:vAlign w:val="center"/>
          </w:tcPr>
          <w:p>
            <w:pPr>
              <w:pStyle w:val="TableText"/>
            </w:pPr>
            <w:r/>
            <w:r>
              <w:rPr>
                <w:b w:val="0"/>
              </w:rPr>
              <w:t>UC-11</w:t>
            </w:r>
          </w:p>
        </w:tc>
        <w:tc>
          <w:tcPr>
            <w:tcW w:type="dxa" w:w="4032"/>
            <w:vAlign w:val="center"/>
          </w:tcPr>
          <w:p>
            <w:pPr>
              <w:pStyle w:val="TableText"/>
            </w:pPr>
            <w:r/>
            <w:r>
              <w:rPr>
                <w:b w:val="0"/>
              </w:rPr>
              <w:t>Assign Supervisor</w:t>
            </w:r>
          </w:p>
        </w:tc>
        <w:tc>
          <w:tcPr>
            <w:tcW w:type="dxa" w:w="4032"/>
            <w:vAlign w:val="center"/>
          </w:tcPr>
          <w:p>
            <w:pPr>
              <w:pStyle w:val="TableText"/>
            </w:pPr>
            <w:r/>
            <w:r>
              <w:rPr>
                <w:b w:val="0"/>
              </w:rPr>
              <w:t>University Coordinator</w:t>
            </w:r>
          </w:p>
        </w:tc>
      </w:tr>
      <w:tr>
        <w:tc>
          <w:tcPr>
            <w:tcW w:type="dxa" w:w="1440"/>
            <w:vAlign w:val="center"/>
          </w:tcPr>
          <w:p>
            <w:pPr>
              <w:pStyle w:val="TableText"/>
            </w:pPr>
            <w:r/>
            <w:r>
              <w:rPr>
                <w:b w:val="0"/>
              </w:rPr>
              <w:t>UC-12</w:t>
            </w:r>
          </w:p>
        </w:tc>
        <w:tc>
          <w:tcPr>
            <w:tcW w:type="dxa" w:w="4032"/>
            <w:vAlign w:val="center"/>
          </w:tcPr>
          <w:p>
            <w:pPr>
              <w:pStyle w:val="TableText"/>
            </w:pPr>
            <w:r/>
            <w:r>
              <w:rPr>
                <w:b w:val="0"/>
              </w:rPr>
              <w:t>Create Task</w:t>
            </w:r>
          </w:p>
        </w:tc>
        <w:tc>
          <w:tcPr>
            <w:tcW w:type="dxa" w:w="4032"/>
            <w:vAlign w:val="center"/>
          </w:tcPr>
          <w:p>
            <w:pPr>
              <w:pStyle w:val="TableText"/>
            </w:pPr>
            <w:r/>
            <w:r>
              <w:rPr>
                <w:b w:val="0"/>
              </w:rPr>
              <w:t>Company Supervisor</w:t>
            </w:r>
          </w:p>
        </w:tc>
      </w:tr>
      <w:tr>
        <w:tc>
          <w:tcPr>
            <w:tcW w:type="dxa" w:w="1440"/>
            <w:vAlign w:val="center"/>
          </w:tcPr>
          <w:p>
            <w:pPr>
              <w:pStyle w:val="TableText"/>
            </w:pPr>
            <w:r/>
            <w:r>
              <w:rPr>
                <w:b w:val="0"/>
              </w:rPr>
              <w:t>UC-13</w:t>
            </w:r>
          </w:p>
        </w:tc>
        <w:tc>
          <w:tcPr>
            <w:tcW w:type="dxa" w:w="4032"/>
            <w:vAlign w:val="center"/>
          </w:tcPr>
          <w:p>
            <w:pPr>
              <w:pStyle w:val="TableText"/>
            </w:pPr>
            <w:r/>
            <w:r>
              <w:rPr>
                <w:b w:val="0"/>
              </w:rPr>
              <w:t>Submit Progress</w:t>
            </w:r>
          </w:p>
        </w:tc>
        <w:tc>
          <w:tcPr>
            <w:tcW w:type="dxa" w:w="4032"/>
            <w:vAlign w:val="center"/>
          </w:tcPr>
          <w:p>
            <w:pPr>
              <w:pStyle w:val="TableText"/>
            </w:pPr>
            <w:r/>
            <w:r>
              <w:rPr>
                <w:b w:val="0"/>
              </w:rPr>
              <w:t>Student</w:t>
            </w:r>
          </w:p>
        </w:tc>
      </w:tr>
      <w:tr>
        <w:tc>
          <w:tcPr>
            <w:tcW w:type="dxa" w:w="1440"/>
            <w:vAlign w:val="center"/>
          </w:tcPr>
          <w:p>
            <w:pPr>
              <w:pStyle w:val="TableText"/>
            </w:pPr>
            <w:r/>
            <w:r>
              <w:rPr>
                <w:b w:val="0"/>
              </w:rPr>
              <w:t>UC-14</w:t>
            </w:r>
          </w:p>
        </w:tc>
        <w:tc>
          <w:tcPr>
            <w:tcW w:type="dxa" w:w="4032"/>
            <w:vAlign w:val="center"/>
          </w:tcPr>
          <w:p>
            <w:pPr>
              <w:pStyle w:val="TableText"/>
            </w:pPr>
            <w:r/>
            <w:r>
              <w:rPr>
                <w:b w:val="0"/>
              </w:rPr>
              <w:t>Submit Report</w:t>
            </w:r>
          </w:p>
        </w:tc>
        <w:tc>
          <w:tcPr>
            <w:tcW w:type="dxa" w:w="4032"/>
            <w:vAlign w:val="center"/>
          </w:tcPr>
          <w:p>
            <w:pPr>
              <w:pStyle w:val="TableText"/>
            </w:pPr>
            <w:r/>
            <w:r>
              <w:rPr>
                <w:b w:val="0"/>
              </w:rPr>
              <w:t>Student</w:t>
            </w:r>
          </w:p>
        </w:tc>
      </w:tr>
      <w:tr>
        <w:tc>
          <w:tcPr>
            <w:tcW w:type="dxa" w:w="1440"/>
            <w:vAlign w:val="center"/>
          </w:tcPr>
          <w:p>
            <w:pPr>
              <w:pStyle w:val="TableText"/>
            </w:pPr>
            <w:r/>
            <w:r>
              <w:rPr>
                <w:b w:val="0"/>
              </w:rPr>
              <w:t>UC-15</w:t>
            </w:r>
          </w:p>
        </w:tc>
        <w:tc>
          <w:tcPr>
            <w:tcW w:type="dxa" w:w="4032"/>
            <w:vAlign w:val="center"/>
          </w:tcPr>
          <w:p>
            <w:pPr>
              <w:pStyle w:val="TableText"/>
            </w:pPr>
            <w:r/>
            <w:r>
              <w:rPr>
                <w:b w:val="0"/>
              </w:rPr>
              <w:t>Review Report</w:t>
            </w:r>
          </w:p>
        </w:tc>
        <w:tc>
          <w:tcPr>
            <w:tcW w:type="dxa" w:w="4032"/>
            <w:vAlign w:val="center"/>
          </w:tcPr>
          <w:p>
            <w:pPr>
              <w:pStyle w:val="TableText"/>
            </w:pPr>
            <w:r/>
            <w:r>
              <w:rPr>
                <w:b w:val="0"/>
              </w:rPr>
              <w:t>Company Supervisor / University Supervisor</w:t>
            </w:r>
          </w:p>
        </w:tc>
      </w:tr>
      <w:tr>
        <w:tc>
          <w:tcPr>
            <w:tcW w:type="dxa" w:w="1440"/>
            <w:vAlign w:val="center"/>
          </w:tcPr>
          <w:p>
            <w:pPr>
              <w:pStyle w:val="TableText"/>
            </w:pPr>
            <w:r/>
            <w:r>
              <w:rPr>
                <w:b w:val="0"/>
              </w:rPr>
              <w:t>UC-16</w:t>
            </w:r>
          </w:p>
        </w:tc>
        <w:tc>
          <w:tcPr>
            <w:tcW w:type="dxa" w:w="4032"/>
            <w:vAlign w:val="center"/>
          </w:tcPr>
          <w:p>
            <w:pPr>
              <w:pStyle w:val="TableText"/>
            </w:pPr>
            <w:r/>
            <w:r>
              <w:rPr>
                <w:b w:val="0"/>
              </w:rPr>
              <w:t>Evaluate Student</w:t>
            </w:r>
          </w:p>
        </w:tc>
        <w:tc>
          <w:tcPr>
            <w:tcW w:type="dxa" w:w="4032"/>
            <w:vAlign w:val="center"/>
          </w:tcPr>
          <w:p>
            <w:pPr>
              <w:pStyle w:val="TableText"/>
            </w:pPr>
            <w:r/>
            <w:r>
              <w:rPr>
                <w:b w:val="0"/>
              </w:rPr>
              <w:t>University Supervisor</w:t>
            </w:r>
          </w:p>
        </w:tc>
      </w:tr>
      <w:tr>
        <w:tc>
          <w:tcPr>
            <w:tcW w:type="dxa" w:w="1440"/>
            <w:vAlign w:val="center"/>
          </w:tcPr>
          <w:p>
            <w:pPr>
              <w:pStyle w:val="TableText"/>
            </w:pPr>
            <w:r/>
            <w:r>
              <w:rPr>
                <w:b w:val="0"/>
              </w:rPr>
              <w:t>UC-17</w:t>
            </w:r>
          </w:p>
        </w:tc>
        <w:tc>
          <w:tcPr>
            <w:tcW w:type="dxa" w:w="4032"/>
            <w:vAlign w:val="center"/>
          </w:tcPr>
          <w:p>
            <w:pPr>
              <w:pStyle w:val="TableText"/>
            </w:pPr>
            <w:r/>
            <w:r>
              <w:rPr>
                <w:b w:val="0"/>
              </w:rPr>
              <w:t>Provide Feedback</w:t>
            </w:r>
          </w:p>
        </w:tc>
        <w:tc>
          <w:tcPr>
            <w:tcW w:type="dxa" w:w="4032"/>
            <w:vAlign w:val="center"/>
          </w:tcPr>
          <w:p>
            <w:pPr>
              <w:pStyle w:val="TableText"/>
            </w:pPr>
            <w:r/>
            <w:r>
              <w:rPr>
                <w:b w:val="0"/>
              </w:rPr>
              <w:t>Authorized supervisor</w:t>
            </w:r>
          </w:p>
        </w:tc>
      </w:tr>
      <w:tr>
        <w:tc>
          <w:tcPr>
            <w:tcW w:type="dxa" w:w="1440"/>
            <w:vAlign w:val="center"/>
          </w:tcPr>
          <w:p>
            <w:pPr>
              <w:pStyle w:val="TableText"/>
            </w:pPr>
            <w:r/>
            <w:r>
              <w:rPr>
                <w:b w:val="0"/>
              </w:rPr>
              <w:t>UC-18</w:t>
            </w:r>
          </w:p>
        </w:tc>
        <w:tc>
          <w:tcPr>
            <w:tcW w:type="dxa" w:w="4032"/>
            <w:vAlign w:val="center"/>
          </w:tcPr>
          <w:p>
            <w:pPr>
              <w:pStyle w:val="TableText"/>
            </w:pPr>
            <w:r/>
            <w:r>
              <w:rPr>
                <w:b w:val="0"/>
              </w:rPr>
              <w:t>Generate Report</w:t>
            </w:r>
          </w:p>
        </w:tc>
        <w:tc>
          <w:tcPr>
            <w:tcW w:type="dxa" w:w="4032"/>
            <w:vAlign w:val="center"/>
          </w:tcPr>
          <w:p>
            <w:pPr>
              <w:pStyle w:val="TableText"/>
            </w:pPr>
            <w:r/>
            <w:r>
              <w:rPr>
                <w:b w:val="0"/>
              </w:rPr>
              <w:t>Authorized staff</w:t>
            </w:r>
          </w:p>
        </w:tc>
      </w:tr>
      <w:tr>
        <w:tc>
          <w:tcPr>
            <w:tcW w:type="dxa" w:w="1440"/>
            <w:vAlign w:val="center"/>
          </w:tcPr>
          <w:p>
            <w:pPr>
              <w:pStyle w:val="TableText"/>
            </w:pPr>
            <w:r/>
            <w:r>
              <w:rPr>
                <w:b w:val="0"/>
              </w:rPr>
              <w:t>UC-19</w:t>
            </w:r>
          </w:p>
        </w:tc>
        <w:tc>
          <w:tcPr>
            <w:tcW w:type="dxa" w:w="4032"/>
            <w:vAlign w:val="center"/>
          </w:tcPr>
          <w:p>
            <w:pPr>
              <w:pStyle w:val="TableText"/>
            </w:pPr>
            <w:r/>
            <w:r>
              <w:rPr>
                <w:b w:val="0"/>
              </w:rPr>
              <w:t>Manage Users</w:t>
            </w:r>
          </w:p>
        </w:tc>
        <w:tc>
          <w:tcPr>
            <w:tcW w:type="dxa" w:w="4032"/>
            <w:vAlign w:val="center"/>
          </w:tcPr>
          <w:p>
            <w:pPr>
              <w:pStyle w:val="TableText"/>
            </w:pPr>
            <w:r/>
            <w:r>
              <w:rPr>
                <w:b w:val="0"/>
              </w:rPr>
              <w:t>Administrator</w:t>
            </w:r>
          </w:p>
        </w:tc>
      </w:tr>
    </w:tbl>
    <w:p/>
    <w:p>
      <w:pPr>
        <w:pStyle w:val="Heading1"/>
      </w:pPr>
      <w:r>
        <w:t>5. Use Case Specifications</w:t>
      </w:r>
    </w:p>
    <w:p>
      <w:r>
        <w:t>The flows below describe proposed behaviour. Terms such as account verification, approval status, deadlines, duplicate applications and late submissions must be confirmed against the final business rules.</w:t>
      </w:r>
    </w:p>
    <w:p>
      <w:pPr>
        <w:pStyle w:val="Heading2"/>
      </w:pPr>
      <w:r>
        <w:t>UC-01 — Register</w:t>
      </w:r>
    </w:p>
    <w:p>
      <w:r>
        <w:rPr>
          <w:b/>
        </w:rPr>
        <w:t xml:space="preserve">Primary actor: </w:t>
      </w:r>
      <w:r>
        <w:t>Student or Company representative</w:t>
      </w:r>
    </w:p>
    <w:p>
      <w:pPr>
        <w:pStyle w:val="Heading3"/>
      </w:pPr>
      <w:r>
        <w:t>Preconditions</w:t>
      </w:r>
    </w:p>
    <w:p>
      <w:pPr>
        <w:pStyle w:val="ListBullet"/>
      </w:pPr>
      <w:r>
        <w:t>The user does not already have an account with the same unique identifier.</w:t>
      </w:r>
    </w:p>
    <w:p>
      <w:pPr>
        <w:pStyle w:val="ListBullet"/>
      </w:pPr>
      <w:r>
        <w:t>The registration service is available.</w:t>
      </w:r>
    </w:p>
    <w:p>
      <w:r>
        <w:rPr>
          <w:b/>
        </w:rPr>
        <w:t xml:space="preserve">Trigger: </w:t>
      </w:r>
      <w:r>
        <w:t>The user selects Register.</w:t>
      </w:r>
    </w:p>
    <w:p>
      <w:pPr>
        <w:pStyle w:val="Heading3"/>
      </w:pPr>
      <w:r>
        <w:t>Main Flow</w:t>
      </w:r>
    </w:p>
    <w:p>
      <w:pPr>
        <w:pStyle w:val="ListNumber"/>
      </w:pPr>
      <w:r>
        <w:t>The user opens the registration page.</w:t>
      </w:r>
    </w:p>
    <w:p>
      <w:pPr>
        <w:pStyle w:val="ListNumber"/>
      </w:pPr>
      <w:r>
        <w:t>The system displays the registration form.</w:t>
      </w:r>
    </w:p>
    <w:p>
      <w:pPr>
        <w:pStyle w:val="ListNumber"/>
      </w:pPr>
      <w:r>
        <w:t>The user enters the required details.</w:t>
      </w:r>
    </w:p>
    <w:p>
      <w:pPr>
        <w:pStyle w:val="ListNumber"/>
      </w:pPr>
      <w:r>
        <w:t>The user submits the form.</w:t>
      </w:r>
    </w:p>
    <w:p>
      <w:pPr>
        <w:pStyle w:val="ListNumber"/>
      </w:pPr>
      <w:r>
        <w:t>The system validates the submitted information.</w:t>
      </w:r>
    </w:p>
    <w:p>
      <w:pPr>
        <w:pStyle w:val="ListNumber"/>
      </w:pPr>
      <w:r>
        <w:t>The system checks whether the account already exists.</w:t>
      </w:r>
    </w:p>
    <w:p>
      <w:pPr>
        <w:pStyle w:val="ListNumber"/>
      </w:pPr>
      <w:r>
        <w:t>The system creates the account.</w:t>
      </w:r>
    </w:p>
    <w:p>
      <w:pPr>
        <w:pStyle w:val="ListNumber"/>
      </w:pPr>
      <w:r>
        <w:t>The system displays a registration confirmation.</w:t>
      </w:r>
    </w:p>
    <w:p>
      <w:pPr>
        <w:pStyle w:val="Heading3"/>
      </w:pPr>
      <w:r>
        <w:t>Alternative Flows</w:t>
      </w:r>
    </w:p>
    <w:p>
      <w:pPr>
        <w:pStyle w:val="ListBullet"/>
      </w:pPr>
      <w:r>
        <w:t>If required fields are missing, the system displays validation messages.</w:t>
      </w:r>
    </w:p>
    <w:p>
      <w:pPr>
        <w:pStyle w:val="ListBullet"/>
      </w:pPr>
      <w:r>
        <w:t>If an account already exists, the system asks the user to sign in or recover access.</w:t>
      </w:r>
    </w:p>
    <w:p>
      <w:pPr>
        <w:pStyle w:val="ListBullet"/>
      </w:pPr>
      <w:r>
        <w:t>If email verification is required, the system asks the user to verify the email before activating the account.</w:t>
      </w:r>
    </w:p>
    <w:p>
      <w:pPr>
        <w:pStyle w:val="Heading3"/>
      </w:pPr>
      <w:r>
        <w:t>Postconditions</w:t>
      </w:r>
    </w:p>
    <w:p>
      <w:pPr>
        <w:pStyle w:val="ListBullet"/>
      </w:pPr>
      <w:r>
        <w:t>A new account is created. Its status follows the applicable activation and verification rules.</w:t>
      </w:r>
    </w:p>
    <w:p>
      <w:pPr>
        <w:pStyle w:val="Heading2"/>
      </w:pPr>
      <w:r>
        <w:t>UC-02 — Login</w:t>
      </w:r>
    </w:p>
    <w:p>
      <w:r>
        <w:rPr>
          <w:b/>
        </w:rPr>
        <w:t xml:space="preserve">Primary actor: </w:t>
      </w:r>
      <w:r>
        <w:t>All registered actors</w:t>
      </w:r>
    </w:p>
    <w:p>
      <w:pPr>
        <w:pStyle w:val="Heading3"/>
      </w:pPr>
      <w:r>
        <w:t>Preconditions</w:t>
      </w:r>
    </w:p>
    <w:p>
      <w:pPr>
        <w:pStyle w:val="ListBullet"/>
      </w:pPr>
      <w:r>
        <w:t>The user has an account.</w:t>
      </w:r>
    </w:p>
    <w:p>
      <w:pPr>
        <w:pStyle w:val="ListBullet"/>
      </w:pPr>
      <w:r>
        <w:t>The system is available.</w:t>
      </w:r>
    </w:p>
    <w:p>
      <w:r>
        <w:rPr>
          <w:b/>
        </w:rPr>
        <w:t xml:space="preserve">Trigger: </w:t>
      </w:r>
      <w:r>
        <w:t>The user selects Login.</w:t>
      </w:r>
    </w:p>
    <w:p>
      <w:pPr>
        <w:pStyle w:val="Heading3"/>
      </w:pPr>
      <w:r>
        <w:t>Main Flow</w:t>
      </w:r>
    </w:p>
    <w:p>
      <w:pPr>
        <w:pStyle w:val="ListNumber"/>
      </w:pPr>
      <w:r>
        <w:t>The user opens the login page.</w:t>
      </w:r>
    </w:p>
    <w:p>
      <w:pPr>
        <w:pStyle w:val="ListNumber"/>
      </w:pPr>
      <w:r>
        <w:t>The system displays the login form.</w:t>
      </w:r>
    </w:p>
    <w:p>
      <w:pPr>
        <w:pStyle w:val="ListNumber"/>
      </w:pPr>
      <w:r>
        <w:t>The user enters credentials.</w:t>
      </w:r>
    </w:p>
    <w:p>
      <w:pPr>
        <w:pStyle w:val="ListNumber"/>
      </w:pPr>
      <w:r>
        <w:t>The system validates the credentials.</w:t>
      </w:r>
    </w:p>
    <w:p>
      <w:pPr>
        <w:pStyle w:val="ListNumber"/>
      </w:pPr>
      <w:r>
        <w:t>The system checks account status and assigned role.</w:t>
      </w:r>
    </w:p>
    <w:p>
      <w:pPr>
        <w:pStyle w:val="ListNumber"/>
      </w:pPr>
      <w:r>
        <w:t>The system creates an authenticated session.</w:t>
      </w:r>
    </w:p>
    <w:p>
      <w:pPr>
        <w:pStyle w:val="ListNumber"/>
      </w:pPr>
      <w:r>
        <w:t>The system displays the appropriate dashboard.</w:t>
      </w:r>
    </w:p>
    <w:p>
      <w:pPr>
        <w:pStyle w:val="Heading3"/>
      </w:pPr>
      <w:r>
        <w:t>Alternative Flows</w:t>
      </w:r>
    </w:p>
    <w:p>
      <w:pPr>
        <w:pStyle w:val="ListBullet"/>
      </w:pPr>
      <w:r>
        <w:t>If credentials are incorrect, the system displays a generic error message.</w:t>
      </w:r>
    </w:p>
    <w:p>
      <w:pPr>
        <w:pStyle w:val="ListBullet"/>
      </w:pPr>
      <w:r>
        <w:t>If the account is inactive or pending approval, the system explains the next step.</w:t>
      </w:r>
    </w:p>
    <w:p>
      <w:pPr>
        <w:pStyle w:val="ListBullet"/>
      </w:pPr>
      <w:r>
        <w:t>If the system is unavailable, the user receives an error message.</w:t>
      </w:r>
    </w:p>
    <w:p>
      <w:pPr>
        <w:pStyle w:val="Heading3"/>
      </w:pPr>
      <w:r>
        <w:t>Postconditions</w:t>
      </w:r>
    </w:p>
    <w:p>
      <w:pPr>
        <w:pStyle w:val="ListBullet"/>
      </w:pPr>
      <w:r>
        <w:t>The user is authenticated and can access only functions permitted for their role.</w:t>
      </w:r>
    </w:p>
    <w:p>
      <w:pPr>
        <w:pStyle w:val="Heading2"/>
      </w:pPr>
      <w:r>
        <w:t>UC-03 — Search Internship</w:t>
      </w:r>
    </w:p>
    <w:p>
      <w:r>
        <w:rPr>
          <w:b/>
        </w:rPr>
        <w:t xml:space="preserve">Primary actor: </w:t>
      </w:r>
      <w:r>
        <w:t>Student</w:t>
      </w:r>
    </w:p>
    <w:p>
      <w:pPr>
        <w:pStyle w:val="Heading3"/>
      </w:pPr>
      <w:r>
        <w:t>Preconditions</w:t>
      </w:r>
    </w:p>
    <w:p>
      <w:pPr>
        <w:pStyle w:val="ListBullet"/>
      </w:pPr>
      <w:r>
        <w:t>Internship opportunities are available for searching.</w:t>
      </w:r>
    </w:p>
    <w:p>
      <w:r>
        <w:rPr>
          <w:b/>
        </w:rPr>
        <w:t xml:space="preserve">Trigger: </w:t>
      </w:r>
      <w:r>
        <w:t>The student opens the internship search page.</w:t>
      </w:r>
    </w:p>
    <w:p>
      <w:pPr>
        <w:pStyle w:val="Heading3"/>
      </w:pPr>
      <w:r>
        <w:t>Main Flow</w:t>
      </w:r>
    </w:p>
    <w:p>
      <w:pPr>
        <w:pStyle w:val="ListNumber"/>
      </w:pPr>
      <w:r>
        <w:t>The student opens the search page.</w:t>
      </w:r>
    </w:p>
    <w:p>
      <w:pPr>
        <w:pStyle w:val="ListNumber"/>
      </w:pPr>
      <w:r>
        <w:t>The system displays available internship opportunities.</w:t>
      </w:r>
    </w:p>
    <w:p>
      <w:pPr>
        <w:pStyle w:val="ListNumber"/>
      </w:pPr>
      <w:r>
        <w:t>The student enters keywords or selects filters.</w:t>
      </w:r>
    </w:p>
    <w:p>
      <w:pPr>
        <w:pStyle w:val="ListNumber"/>
      </w:pPr>
      <w:r>
        <w:t>The student submits the search.</w:t>
      </w:r>
    </w:p>
    <w:p>
      <w:pPr>
        <w:pStyle w:val="ListNumber"/>
      </w:pPr>
      <w:r>
        <w:t>The system retrieves matching opportunities.</w:t>
      </w:r>
    </w:p>
    <w:p>
      <w:pPr>
        <w:pStyle w:val="ListNumber"/>
      </w:pPr>
      <w:r>
        <w:t>The system displays the results.</w:t>
      </w:r>
    </w:p>
    <w:p>
      <w:pPr>
        <w:pStyle w:val="ListNumber"/>
      </w:pPr>
      <w:r>
        <w:t>The student may adjust the search criteria.</w:t>
      </w:r>
    </w:p>
    <w:p>
      <w:pPr>
        <w:pStyle w:val="Heading3"/>
      </w:pPr>
      <w:r>
        <w:t>Alternative Flows</w:t>
      </w:r>
    </w:p>
    <w:p>
      <w:pPr>
        <w:pStyle w:val="ListBullet"/>
      </w:pPr>
      <w:r>
        <w:t>If no opportunities match, the system displays a no-results message.</w:t>
      </w:r>
    </w:p>
    <w:p>
      <w:pPr>
        <w:pStyle w:val="ListBullet"/>
      </w:pPr>
      <w:r>
        <w:t>If a filter is invalid, the system requests valid criteria.</w:t>
      </w:r>
    </w:p>
    <w:p>
      <w:pPr>
        <w:pStyle w:val="Heading3"/>
      </w:pPr>
      <w:r>
        <w:t>Postconditions</w:t>
      </w:r>
    </w:p>
    <w:p>
      <w:pPr>
        <w:pStyle w:val="ListBullet"/>
      </w:pPr>
      <w:r>
        <w:t>Matching opportunities are displayed. No application is created.</w:t>
      </w:r>
    </w:p>
    <w:p>
      <w:pPr>
        <w:pStyle w:val="Heading2"/>
      </w:pPr>
      <w:r>
        <w:t>UC-04 — View Internship</w:t>
      </w:r>
    </w:p>
    <w:p>
      <w:r>
        <w:rPr>
          <w:b/>
        </w:rPr>
        <w:t xml:space="preserve">Primary actor: </w:t>
      </w:r>
      <w:r>
        <w:t>Student</w:t>
      </w:r>
    </w:p>
    <w:p>
      <w:pPr>
        <w:pStyle w:val="Heading3"/>
      </w:pPr>
      <w:r>
        <w:t>Preconditions</w:t>
      </w:r>
    </w:p>
    <w:p>
      <w:pPr>
        <w:pStyle w:val="ListBullet"/>
      </w:pPr>
      <w:r>
        <w:t>An internship opportunity exists and is available for viewing.</w:t>
      </w:r>
    </w:p>
    <w:p>
      <w:r>
        <w:rPr>
          <w:b/>
        </w:rPr>
        <w:t xml:space="preserve">Trigger: </w:t>
      </w:r>
      <w:r>
        <w:t>The student selects an internship from the search results.</w:t>
      </w:r>
    </w:p>
    <w:p>
      <w:pPr>
        <w:pStyle w:val="Heading3"/>
      </w:pPr>
      <w:r>
        <w:t>Main Flow</w:t>
      </w:r>
    </w:p>
    <w:p>
      <w:pPr>
        <w:pStyle w:val="ListNumber"/>
      </w:pPr>
      <w:r>
        <w:t>The student selects an opportunity.</w:t>
      </w:r>
    </w:p>
    <w:p>
      <w:pPr>
        <w:pStyle w:val="ListNumber"/>
      </w:pPr>
      <w:r>
        <w:t>The system retrieves the internship details.</w:t>
      </w:r>
    </w:p>
    <w:p>
      <w:pPr>
        <w:pStyle w:val="ListNumber"/>
      </w:pPr>
      <w:r>
        <w:t>The system displays the role, company, location, eligibility requirements, deadline and other available information.</w:t>
      </w:r>
    </w:p>
    <w:p>
      <w:pPr>
        <w:pStyle w:val="ListNumber"/>
      </w:pPr>
      <w:r>
        <w:t>The student reviews the details.</w:t>
      </w:r>
    </w:p>
    <w:p>
      <w:pPr>
        <w:pStyle w:val="ListNumber"/>
      </w:pPr>
      <w:r>
        <w:t>The student decides whether to proceed with an application.</w:t>
      </w:r>
    </w:p>
    <w:p>
      <w:pPr>
        <w:pStyle w:val="Heading3"/>
      </w:pPr>
      <w:r>
        <w:t>Alternative Flows</w:t>
      </w:r>
    </w:p>
    <w:p>
      <w:pPr>
        <w:pStyle w:val="ListBullet"/>
      </w:pPr>
      <w:r>
        <w:t>If the opportunity has been withdrawn, the system informs the student that it is no longer available.</w:t>
      </w:r>
    </w:p>
    <w:p>
      <w:pPr>
        <w:pStyle w:val="ListBullet"/>
      </w:pPr>
      <w:r>
        <w:t>If the details cannot be retrieved, the system displays an error.</w:t>
      </w:r>
    </w:p>
    <w:p>
      <w:pPr>
        <w:pStyle w:val="Heading3"/>
      </w:pPr>
      <w:r>
        <w:t>Postconditions</w:t>
      </w:r>
    </w:p>
    <w:p>
      <w:pPr>
        <w:pStyle w:val="ListBullet"/>
      </w:pPr>
      <w:r>
        <w:t>The student can view available details. The application status remains unchanged.</w:t>
      </w:r>
    </w:p>
    <w:p>
      <w:pPr>
        <w:pStyle w:val="Heading2"/>
      </w:pPr>
      <w:r>
        <w:t>UC-05 — Apply for Internship</w:t>
      </w:r>
    </w:p>
    <w:p>
      <w:r>
        <w:rPr>
          <w:b/>
        </w:rPr>
        <w:t xml:space="preserve">Primary actor: </w:t>
      </w:r>
      <w:r>
        <w:t>Student</w:t>
      </w:r>
    </w:p>
    <w:p>
      <w:pPr>
        <w:pStyle w:val="Heading3"/>
      </w:pPr>
      <w:r>
        <w:t>Preconditions</w:t>
      </w:r>
    </w:p>
    <w:p>
      <w:pPr>
        <w:pStyle w:val="ListBullet"/>
      </w:pPr>
      <w:r>
        <w:t>The student is logged in.</w:t>
      </w:r>
    </w:p>
    <w:p>
      <w:pPr>
        <w:pStyle w:val="ListBullet"/>
      </w:pPr>
      <w:r>
        <w:t>The internship is active and accepting applications.</w:t>
      </w:r>
    </w:p>
    <w:p>
      <w:pPr>
        <w:pStyle w:val="ListBullet"/>
      </w:pPr>
      <w:r>
        <w:t>The student meets the stated eligibility requirements.</w:t>
      </w:r>
    </w:p>
    <w:p>
      <w:pPr>
        <w:pStyle w:val="ListBullet"/>
      </w:pPr>
      <w:r>
        <w:t>The student has not already applied to the same opportunity where duplicate applications are prohibited.</w:t>
      </w:r>
    </w:p>
    <w:p>
      <w:r>
        <w:rPr>
          <w:b/>
        </w:rPr>
        <w:t xml:space="preserve">Trigger: </w:t>
      </w:r>
      <w:r>
        <w:t>The student selects Apply.</w:t>
      </w:r>
    </w:p>
    <w:p>
      <w:pPr>
        <w:pStyle w:val="Heading3"/>
      </w:pPr>
      <w:r>
        <w:t>Main Flow</w:t>
      </w:r>
    </w:p>
    <w:p>
      <w:pPr>
        <w:pStyle w:val="ListNumber"/>
      </w:pPr>
      <w:r>
        <w:t>The student opens an internship opportunity.</w:t>
      </w:r>
    </w:p>
    <w:p>
      <w:pPr>
        <w:pStyle w:val="ListNumber"/>
      </w:pPr>
      <w:r>
        <w:t>The student selects Apply.</w:t>
      </w:r>
    </w:p>
    <w:p>
      <w:pPr>
        <w:pStyle w:val="ListNumber"/>
      </w:pPr>
      <w:r>
        <w:t>The system displays the application form.</w:t>
      </w:r>
    </w:p>
    <w:p>
      <w:pPr>
        <w:pStyle w:val="ListNumber"/>
      </w:pPr>
      <w:r>
        <w:t>The student enters the required information and uploads requested documents.</w:t>
      </w:r>
    </w:p>
    <w:p>
      <w:pPr>
        <w:pStyle w:val="ListNumber"/>
      </w:pPr>
      <w:r>
        <w:t>The student submits the application.</w:t>
      </w:r>
    </w:p>
    <w:p>
      <w:pPr>
        <w:pStyle w:val="ListNumber"/>
      </w:pPr>
      <w:r>
        <w:t>The system validates the information and attachments.</w:t>
      </w:r>
    </w:p>
    <w:p>
      <w:pPr>
        <w:pStyle w:val="ListNumber"/>
      </w:pPr>
      <w:r>
        <w:t>The system checks eligibility, deadline and duplicate-submission rules.</w:t>
      </w:r>
    </w:p>
    <w:p>
      <w:pPr>
        <w:pStyle w:val="ListNumber"/>
      </w:pPr>
      <w:r>
        <w:t>The system saves the application.</w:t>
      </w:r>
    </w:p>
    <w:p>
      <w:pPr>
        <w:pStyle w:val="ListNumber"/>
      </w:pPr>
      <w:r>
        <w:t>The system assigns the initial status, such as Submitted.</w:t>
      </w:r>
    </w:p>
    <w:p>
      <w:pPr>
        <w:pStyle w:val="ListNumber"/>
      </w:pPr>
      <w:r>
        <w:t>The system displays a confirmation.</w:t>
      </w:r>
    </w:p>
    <w:p>
      <w:pPr>
        <w:pStyle w:val="Heading3"/>
      </w:pPr>
      <w:r>
        <w:t>Alternative Flows</w:t>
      </w:r>
    </w:p>
    <w:p>
      <w:pPr>
        <w:pStyle w:val="ListBullet"/>
      </w:pPr>
      <w:r>
        <w:t>If required information is missing, the system displays validation messages.</w:t>
      </w:r>
    </w:p>
    <w:p>
      <w:pPr>
        <w:pStyle w:val="ListBullet"/>
      </w:pPr>
      <w:r>
        <w:t>If the student is ineligible, the system explains that the application cannot proceed.</w:t>
      </w:r>
    </w:p>
    <w:p>
      <w:pPr>
        <w:pStyle w:val="ListBullet"/>
      </w:pPr>
      <w:r>
        <w:t>If the deadline has passed, the system prevents submission.</w:t>
      </w:r>
    </w:p>
    <w:p>
      <w:pPr>
        <w:pStyle w:val="ListBullet"/>
      </w:pPr>
      <w:r>
        <w:t>If the application has already been submitted, the system prevents a duplicate.</w:t>
      </w:r>
    </w:p>
    <w:p>
      <w:pPr>
        <w:pStyle w:val="ListBullet"/>
      </w:pPr>
      <w:r>
        <w:t>If a file is invalid, the system asks the student to upload an acceptable file.</w:t>
      </w:r>
    </w:p>
    <w:p>
      <w:pPr>
        <w:pStyle w:val="Heading3"/>
      </w:pPr>
      <w:r>
        <w:t>Postconditions</w:t>
      </w:r>
    </w:p>
    <w:p>
      <w:pPr>
        <w:pStyle w:val="ListBullet"/>
      </w:pPr>
      <w:r>
        <w:t>A valid application is recorded with its initial status and submission date.</w:t>
      </w:r>
    </w:p>
    <w:p>
      <w:pPr>
        <w:pStyle w:val="Heading2"/>
      </w:pPr>
      <w:r>
        <w:t>UC-06 — Track Application</w:t>
      </w:r>
    </w:p>
    <w:p>
      <w:r>
        <w:rPr>
          <w:b/>
        </w:rPr>
        <w:t xml:space="preserve">Primary actor: </w:t>
      </w:r>
      <w:r>
        <w:t>Student</w:t>
      </w:r>
    </w:p>
    <w:p>
      <w:pPr>
        <w:pStyle w:val="Heading3"/>
      </w:pPr>
      <w:r>
        <w:t>Preconditions</w:t>
      </w:r>
    </w:p>
    <w:p>
      <w:pPr>
        <w:pStyle w:val="ListBullet"/>
      </w:pPr>
      <w:r>
        <w:t>The student is logged in.</w:t>
      </w:r>
    </w:p>
    <w:p>
      <w:pPr>
        <w:pStyle w:val="ListBullet"/>
      </w:pPr>
      <w:r>
        <w:t>The student has submitted at least one application.</w:t>
      </w:r>
    </w:p>
    <w:p>
      <w:r>
        <w:rPr>
          <w:b/>
        </w:rPr>
        <w:t xml:space="preserve">Trigger: </w:t>
      </w:r>
      <w:r>
        <w:t>The student selects My Applications.</w:t>
      </w:r>
    </w:p>
    <w:p>
      <w:pPr>
        <w:pStyle w:val="Heading3"/>
      </w:pPr>
      <w:r>
        <w:t>Main Flow</w:t>
      </w:r>
    </w:p>
    <w:p>
      <w:pPr>
        <w:pStyle w:val="ListNumber"/>
      </w:pPr>
      <w:r>
        <w:t>The student opens the application dashboard.</w:t>
      </w:r>
    </w:p>
    <w:p>
      <w:pPr>
        <w:pStyle w:val="ListNumber"/>
      </w:pPr>
      <w:r>
        <w:t>The system retrieves the student's applications.</w:t>
      </w:r>
    </w:p>
    <w:p>
      <w:pPr>
        <w:pStyle w:val="ListNumber"/>
      </w:pPr>
      <w:r>
        <w:t>The system displays each application with the relevant internship and current status.</w:t>
      </w:r>
    </w:p>
    <w:p>
      <w:pPr>
        <w:pStyle w:val="ListNumber"/>
      </w:pPr>
      <w:r>
        <w:t>The student selects an application.</w:t>
      </w:r>
    </w:p>
    <w:p>
      <w:pPr>
        <w:pStyle w:val="ListNumber"/>
      </w:pPr>
      <w:r>
        <w:t>The system displays available status history and relevant updates.</w:t>
      </w:r>
    </w:p>
    <w:p>
      <w:pPr>
        <w:pStyle w:val="Heading3"/>
      </w:pPr>
      <w:r>
        <w:t>Alternative Flows</w:t>
      </w:r>
    </w:p>
    <w:p>
      <w:pPr>
        <w:pStyle w:val="ListBullet"/>
      </w:pPr>
      <w:r>
        <w:t>If no applications exist, the system displays an appropriate empty-state message.</w:t>
      </w:r>
    </w:p>
    <w:p>
      <w:pPr>
        <w:pStyle w:val="ListBullet"/>
      </w:pPr>
      <w:r>
        <w:t>If an application cannot be retrieved, the system displays an error and allows the student to try again.</w:t>
      </w:r>
    </w:p>
    <w:p>
      <w:pPr>
        <w:pStyle w:val="Heading3"/>
      </w:pPr>
      <w:r>
        <w:t>Postconditions</w:t>
      </w:r>
    </w:p>
    <w:p>
      <w:pPr>
        <w:pStyle w:val="ListBullet"/>
      </w:pPr>
      <w:r>
        <w:t>The student can view application statuses. Viewing an application does not change its status.</w:t>
      </w:r>
    </w:p>
    <w:p>
      <w:pPr>
        <w:pStyle w:val="Heading2"/>
      </w:pPr>
      <w:r>
        <w:t>UC-07 — Publish Internship</w:t>
      </w:r>
    </w:p>
    <w:p>
      <w:r>
        <w:rPr>
          <w:b/>
        </w:rPr>
        <w:t xml:space="preserve">Primary actor: </w:t>
      </w:r>
      <w:r>
        <w:t>Company representative</w:t>
      </w:r>
    </w:p>
    <w:p>
      <w:pPr>
        <w:pStyle w:val="Heading3"/>
      </w:pPr>
      <w:r>
        <w:t>Preconditions</w:t>
      </w:r>
    </w:p>
    <w:p>
      <w:pPr>
        <w:pStyle w:val="ListBullet"/>
      </w:pPr>
      <w:r>
        <w:t>The representative is logged in.</w:t>
      </w:r>
    </w:p>
    <w:p>
      <w:pPr>
        <w:pStyle w:val="ListBullet"/>
      </w:pPr>
      <w:r>
        <w:t>The company account has permission to publish opportunities.</w:t>
      </w:r>
    </w:p>
    <w:p>
      <w:pPr>
        <w:pStyle w:val="ListBullet"/>
      </w:pPr>
      <w:r>
        <w:t>Required company verification or approval has been completed, if applicable.</w:t>
      </w:r>
    </w:p>
    <w:p>
      <w:r>
        <w:rPr>
          <w:b/>
        </w:rPr>
        <w:t xml:space="preserve">Trigger: </w:t>
      </w:r>
      <w:r>
        <w:t>The representative selects Create Internship or Publish Internship.</w:t>
      </w:r>
    </w:p>
    <w:p>
      <w:pPr>
        <w:pStyle w:val="Heading3"/>
      </w:pPr>
      <w:r>
        <w:t>Main Flow</w:t>
      </w:r>
    </w:p>
    <w:p>
      <w:pPr>
        <w:pStyle w:val="ListNumber"/>
      </w:pPr>
      <w:r>
        <w:t>The representative opens the internship management page.</w:t>
      </w:r>
    </w:p>
    <w:p>
      <w:pPr>
        <w:pStyle w:val="ListNumber"/>
      </w:pPr>
      <w:r>
        <w:t>The system displays the internship form.</w:t>
      </w:r>
    </w:p>
    <w:p>
      <w:pPr>
        <w:pStyle w:val="ListNumber"/>
      </w:pPr>
      <w:r>
        <w:t>The representative enters the role, description, eligibility criteria, vacancies and deadline.</w:t>
      </w:r>
    </w:p>
    <w:p>
      <w:pPr>
        <w:pStyle w:val="ListNumber"/>
      </w:pPr>
      <w:r>
        <w:t>The representative submits the details.</w:t>
      </w:r>
    </w:p>
    <w:p>
      <w:pPr>
        <w:pStyle w:val="ListNumber"/>
      </w:pPr>
      <w:r>
        <w:t>The system validates required fields and dates.</w:t>
      </w:r>
    </w:p>
    <w:p>
      <w:pPr>
        <w:pStyle w:val="ListNumber"/>
      </w:pPr>
      <w:r>
        <w:t>The system saves the opportunity.</w:t>
      </w:r>
    </w:p>
    <w:p>
      <w:pPr>
        <w:pStyle w:val="ListNumber"/>
      </w:pPr>
      <w:r>
        <w:t>The system sets the appropriate status, such as Pending Approval or Published, according to business rules.</w:t>
      </w:r>
    </w:p>
    <w:p>
      <w:pPr>
        <w:pStyle w:val="ListNumber"/>
      </w:pPr>
      <w:r>
        <w:t>The system confirms the result.</w:t>
      </w:r>
    </w:p>
    <w:p>
      <w:pPr>
        <w:pStyle w:val="Heading3"/>
      </w:pPr>
      <w:r>
        <w:t>Alternative Flows</w:t>
      </w:r>
    </w:p>
    <w:p>
      <w:pPr>
        <w:pStyle w:val="ListBullet"/>
      </w:pPr>
      <w:r>
        <w:t>If mandatory information is missing, the system requests corrections.</w:t>
      </w:r>
    </w:p>
    <w:p>
      <w:pPr>
        <w:pStyle w:val="ListBullet"/>
      </w:pPr>
      <w:r>
        <w:t>If the deadline or dates are invalid, the system rejects the submission.</w:t>
      </w:r>
    </w:p>
    <w:p>
      <w:pPr>
        <w:pStyle w:val="ListBullet"/>
      </w:pPr>
      <w:r>
        <w:t>If the company lacks permission, the system prevents publication and displays an explanatory message.</w:t>
      </w:r>
    </w:p>
    <w:p>
      <w:pPr>
        <w:pStyle w:val="Heading3"/>
      </w:pPr>
      <w:r>
        <w:t>Postconditions</w:t>
      </w:r>
    </w:p>
    <w:p>
      <w:pPr>
        <w:pStyle w:val="ListBullet"/>
      </w:pPr>
      <w:r>
        <w:t>The internship record is created and receives the appropriate publication status.</w:t>
      </w:r>
    </w:p>
    <w:p>
      <w:pPr>
        <w:pStyle w:val="Heading2"/>
      </w:pPr>
      <w:r>
        <w:t>UC-08 — Review Application</w:t>
      </w:r>
    </w:p>
    <w:p>
      <w:r>
        <w:rPr>
          <w:b/>
        </w:rPr>
        <w:t xml:space="preserve">Primary actor: </w:t>
      </w:r>
      <w:r>
        <w:t>Company representative</w:t>
      </w:r>
    </w:p>
    <w:p>
      <w:pPr>
        <w:pStyle w:val="Heading3"/>
      </w:pPr>
      <w:r>
        <w:t>Preconditions</w:t>
      </w:r>
    </w:p>
    <w:p>
      <w:pPr>
        <w:pStyle w:val="ListBullet"/>
      </w:pPr>
      <w:r>
        <w:t>The representative is authenticated and authorized for the relevant company.</w:t>
      </w:r>
    </w:p>
    <w:p>
      <w:pPr>
        <w:pStyle w:val="ListBullet"/>
      </w:pPr>
      <w:r>
        <w:t>An application exists for an internship belonging to that company.</w:t>
      </w:r>
    </w:p>
    <w:p>
      <w:pPr>
        <w:pStyle w:val="ListBullet"/>
      </w:pPr>
      <w:r>
        <w:t>The application is available for review.</w:t>
      </w:r>
    </w:p>
    <w:p>
      <w:r>
        <w:rPr>
          <w:b/>
        </w:rPr>
        <w:t xml:space="preserve">Trigger: </w:t>
      </w:r>
      <w:r>
        <w:t>The representative opens the application management page.</w:t>
      </w:r>
    </w:p>
    <w:p>
      <w:pPr>
        <w:pStyle w:val="Heading3"/>
      </w:pPr>
      <w:r>
        <w:t>Main Flow</w:t>
      </w:r>
    </w:p>
    <w:p>
      <w:pPr>
        <w:pStyle w:val="ListNumber"/>
      </w:pPr>
      <w:r>
        <w:t>The representative selects an internship opportunity.</w:t>
      </w:r>
    </w:p>
    <w:p>
      <w:pPr>
        <w:pStyle w:val="ListNumber"/>
      </w:pPr>
      <w:r>
        <w:t>The system lists received applications.</w:t>
      </w:r>
    </w:p>
    <w:p>
      <w:pPr>
        <w:pStyle w:val="ListNumber"/>
      </w:pPr>
      <w:r>
        <w:t>The representative selects an application.</w:t>
      </w:r>
    </w:p>
    <w:p>
      <w:pPr>
        <w:pStyle w:val="ListNumber"/>
      </w:pPr>
      <w:r>
        <w:t>The system displays submitted details and documents the representative is authorized to view.</w:t>
      </w:r>
    </w:p>
    <w:p>
      <w:pPr>
        <w:pStyle w:val="ListNumber"/>
      </w:pPr>
      <w:r>
        <w:t>The representative reviews the applicant's information against selection criteria.</w:t>
      </w:r>
    </w:p>
    <w:p>
      <w:pPr>
        <w:pStyle w:val="ListNumber"/>
      </w:pPr>
      <w:r>
        <w:t>The representative records review notes or a recommendation, if supported.</w:t>
      </w:r>
    </w:p>
    <w:p>
      <w:pPr>
        <w:pStyle w:val="ListNumber"/>
      </w:pPr>
      <w:r>
        <w:t>The system saves the review information.</w:t>
      </w:r>
    </w:p>
    <w:p>
      <w:pPr>
        <w:pStyle w:val="Heading3"/>
      </w:pPr>
      <w:r>
        <w:t>Alternative Flows</w:t>
      </w:r>
    </w:p>
    <w:p>
      <w:pPr>
        <w:pStyle w:val="ListBullet"/>
      </w:pPr>
      <w:r>
        <w:t>If an application has been withdrawn or finalized, the system informs the representative.</w:t>
      </w:r>
    </w:p>
    <w:p>
      <w:pPr>
        <w:pStyle w:val="ListBullet"/>
      </w:pPr>
      <w:r>
        <w:t>If a document is unavailable, the system indicates the problem.</w:t>
      </w:r>
    </w:p>
    <w:p>
      <w:pPr>
        <w:pStyle w:val="ListBullet"/>
      </w:pPr>
      <w:r>
        <w:t>If the representative lacks permission, access is denied.</w:t>
      </w:r>
    </w:p>
    <w:p>
      <w:pPr>
        <w:pStyle w:val="Heading3"/>
      </w:pPr>
      <w:r>
        <w:t>Postconditions</w:t>
      </w:r>
    </w:p>
    <w:p>
      <w:pPr>
        <w:pStyle w:val="ListBullet"/>
      </w:pPr>
      <w:r>
        <w:t>The application has been reviewed or review notes have been saved. Its final decision changes only through the authorized decision process.</w:t>
      </w:r>
    </w:p>
    <w:p>
      <w:pPr>
        <w:pStyle w:val="Heading2"/>
      </w:pPr>
      <w:r>
        <w:t>UC-09 — Accept/Reject Application</w:t>
      </w:r>
    </w:p>
    <w:p>
      <w:r>
        <w:rPr>
          <w:b/>
        </w:rPr>
        <w:t xml:space="preserve">Primary actor: </w:t>
      </w:r>
      <w:r>
        <w:t>Company representative</w:t>
      </w:r>
    </w:p>
    <w:p>
      <w:pPr>
        <w:pStyle w:val="Heading3"/>
      </w:pPr>
      <w:r>
        <w:t>Preconditions</w:t>
      </w:r>
    </w:p>
    <w:p>
      <w:pPr>
        <w:pStyle w:val="ListBullet"/>
      </w:pPr>
      <w:r>
        <w:t>The representative is authorized to make selection decisions.</w:t>
      </w:r>
    </w:p>
    <w:p>
      <w:pPr>
        <w:pStyle w:val="ListBullet"/>
      </w:pPr>
      <w:r>
        <w:t>The application has been reviewed.</w:t>
      </w:r>
    </w:p>
    <w:p>
      <w:pPr>
        <w:pStyle w:val="ListBullet"/>
      </w:pPr>
      <w:r>
        <w:t>The application is still eligible for a decision.</w:t>
      </w:r>
    </w:p>
    <w:p>
      <w:r>
        <w:rPr>
          <w:b/>
        </w:rPr>
        <w:t xml:space="preserve">Trigger: </w:t>
      </w:r>
      <w:r>
        <w:t>The representative selects Accept or Reject.</w:t>
      </w:r>
    </w:p>
    <w:p>
      <w:pPr>
        <w:pStyle w:val="Heading3"/>
      </w:pPr>
      <w:r>
        <w:t>Main Flow</w:t>
      </w:r>
    </w:p>
    <w:p>
      <w:pPr>
        <w:pStyle w:val="ListNumber"/>
      </w:pPr>
      <w:r>
        <w:t>The representative opens the reviewed application.</w:t>
      </w:r>
    </w:p>
    <w:p>
      <w:pPr>
        <w:pStyle w:val="ListNumber"/>
      </w:pPr>
      <w:r>
        <w:t>The system displays applicant information and current status.</w:t>
      </w:r>
    </w:p>
    <w:p>
      <w:pPr>
        <w:pStyle w:val="ListNumber"/>
      </w:pPr>
      <w:r>
        <w:t>The representative selects Accept or Reject.</w:t>
      </w:r>
    </w:p>
    <w:p>
      <w:pPr>
        <w:pStyle w:val="ListNumber"/>
      </w:pPr>
      <w:r>
        <w:t>The system requests confirmation.</w:t>
      </w:r>
    </w:p>
    <w:p>
      <w:pPr>
        <w:pStyle w:val="ListNumber"/>
      </w:pPr>
      <w:r>
        <w:t>The representative confirms the decision and enters a reason when required.</w:t>
      </w:r>
    </w:p>
    <w:p>
      <w:pPr>
        <w:pStyle w:val="ListNumber"/>
      </w:pPr>
      <w:r>
        <w:t>The system validates permission and the application's current status.</w:t>
      </w:r>
    </w:p>
    <w:p>
      <w:pPr>
        <w:pStyle w:val="ListNumber"/>
      </w:pPr>
      <w:r>
        <w:t>The system saves the decision.</w:t>
      </w:r>
    </w:p>
    <w:p>
      <w:pPr>
        <w:pStyle w:val="ListNumber"/>
      </w:pPr>
      <w:r>
        <w:t>The system updates the application status.</w:t>
      </w:r>
    </w:p>
    <w:p>
      <w:pPr>
        <w:pStyle w:val="ListNumber"/>
      </w:pPr>
      <w:r>
        <w:t>The system makes the decision available to the student through the dashboard or notification function.</w:t>
      </w:r>
    </w:p>
    <w:p>
      <w:pPr>
        <w:pStyle w:val="Heading3"/>
      </w:pPr>
      <w:r>
        <w:t>Alternative Flows</w:t>
      </w:r>
    </w:p>
    <w:p>
      <w:pPr>
        <w:pStyle w:val="ListBullet"/>
      </w:pPr>
      <w:r>
        <w:t>If the application is already finalized, the system prevents an invalid duplicate decision.</w:t>
      </w:r>
    </w:p>
    <w:p>
      <w:pPr>
        <w:pStyle w:val="ListBullet"/>
      </w:pPr>
      <w:r>
        <w:t>If mandatory decision information is missing, the system requests it.</w:t>
      </w:r>
    </w:p>
    <w:p>
      <w:pPr>
        <w:pStyle w:val="ListBullet"/>
      </w:pPr>
      <w:r>
        <w:t>If saving fails, the system reports the failure and does not falsely confirm success.</w:t>
      </w:r>
    </w:p>
    <w:p>
      <w:pPr>
        <w:pStyle w:val="Heading3"/>
      </w:pPr>
      <w:r>
        <w:t>Postconditions</w:t>
      </w:r>
    </w:p>
    <w:p>
      <w:pPr>
        <w:pStyle w:val="ListBullet"/>
      </w:pPr>
      <w:r>
        <w:t>The application records the authorized selection decision and corresponding status. An accepted application proceeds to placement approval when required.</w:t>
      </w:r>
    </w:p>
    <w:p>
      <w:pPr>
        <w:pStyle w:val="Heading2"/>
      </w:pPr>
      <w:r>
        <w:t>UC-10 — Approve Placement</w:t>
      </w:r>
    </w:p>
    <w:p>
      <w:r>
        <w:rPr>
          <w:b/>
        </w:rPr>
        <w:t xml:space="preserve">Primary actor: </w:t>
      </w:r>
      <w:r>
        <w:t>University Coordinator</w:t>
      </w:r>
    </w:p>
    <w:p>
      <w:pPr>
        <w:pStyle w:val="Heading3"/>
      </w:pPr>
      <w:r>
        <w:t>Preconditions</w:t>
      </w:r>
    </w:p>
    <w:p>
      <w:pPr>
        <w:pStyle w:val="ListBullet"/>
      </w:pPr>
      <w:r>
        <w:t>The coordinator is logged in and authorized.</w:t>
      </w:r>
    </w:p>
    <w:p>
      <w:pPr>
        <w:pStyle w:val="ListBullet"/>
      </w:pPr>
      <w:r>
        <w:t>An application has been accepted by the company.</w:t>
      </w:r>
    </w:p>
    <w:p>
      <w:pPr>
        <w:pStyle w:val="ListBullet"/>
      </w:pPr>
      <w:r>
        <w:t>Required placement documents and information are available.</w:t>
      </w:r>
    </w:p>
    <w:p>
      <w:r>
        <w:rPr>
          <w:b/>
        </w:rPr>
        <w:t xml:space="preserve">Trigger: </w:t>
      </w:r>
      <w:r>
        <w:t>The coordinator opens a placement awaiting university approval.</w:t>
      </w:r>
    </w:p>
    <w:p>
      <w:pPr>
        <w:pStyle w:val="Heading3"/>
      </w:pPr>
      <w:r>
        <w:t>Main Flow</w:t>
      </w:r>
    </w:p>
    <w:p>
      <w:pPr>
        <w:pStyle w:val="ListNumber"/>
      </w:pPr>
      <w:r>
        <w:t>The coordinator opens the placement approval queue.</w:t>
      </w:r>
    </w:p>
    <w:p>
      <w:pPr>
        <w:pStyle w:val="ListNumber"/>
      </w:pPr>
      <w:r>
        <w:t>The system displays eligible placements.</w:t>
      </w:r>
    </w:p>
    <w:p>
      <w:pPr>
        <w:pStyle w:val="ListNumber"/>
      </w:pPr>
      <w:r>
        <w:t>The coordinator selects a placement.</w:t>
      </w:r>
    </w:p>
    <w:p>
      <w:pPr>
        <w:pStyle w:val="ListNumber"/>
      </w:pPr>
      <w:r>
        <w:t>The system displays relevant student, company and internship information.</w:t>
      </w:r>
    </w:p>
    <w:p>
      <w:pPr>
        <w:pStyle w:val="ListNumber"/>
      </w:pPr>
      <w:r>
        <w:t>The coordinator verifies the placement against university requirements.</w:t>
      </w:r>
    </w:p>
    <w:p>
      <w:pPr>
        <w:pStyle w:val="ListNumber"/>
      </w:pPr>
      <w:r>
        <w:t>The coordinator selects Approve, Reject or Request Correction, as supported.</w:t>
      </w:r>
    </w:p>
    <w:p>
      <w:pPr>
        <w:pStyle w:val="ListNumber"/>
      </w:pPr>
      <w:r>
        <w:t>The system records the decision and required remarks.</w:t>
      </w:r>
    </w:p>
    <w:p>
      <w:pPr>
        <w:pStyle w:val="ListNumber"/>
      </w:pPr>
      <w:r>
        <w:t>The system updates the placement status.</w:t>
      </w:r>
    </w:p>
    <w:p>
      <w:pPr>
        <w:pStyle w:val="ListNumber"/>
      </w:pPr>
      <w:r>
        <w:t>The system makes the outcome available to relevant users.</w:t>
      </w:r>
    </w:p>
    <w:p>
      <w:pPr>
        <w:pStyle w:val="Heading3"/>
      </w:pPr>
      <w:r>
        <w:t>Alternative Flows</w:t>
      </w:r>
    </w:p>
    <w:p>
      <w:pPr>
        <w:pStyle w:val="ListBullet"/>
      </w:pPr>
      <w:r>
        <w:t>If information is missing, the coordinator requests corrections.</w:t>
      </w:r>
    </w:p>
    <w:p>
      <w:pPr>
        <w:pStyle w:val="ListBullet"/>
      </w:pPr>
      <w:r>
        <w:t>If the placement does not meet university requirements, the coordinator rejects it with a reason.</w:t>
      </w:r>
    </w:p>
    <w:p>
      <w:pPr>
        <w:pStyle w:val="ListBullet"/>
      </w:pPr>
      <w:r>
        <w:t>If the placement has already been processed, the system prevents an invalid duplicate decision.</w:t>
      </w:r>
    </w:p>
    <w:p>
      <w:pPr>
        <w:pStyle w:val="Heading3"/>
      </w:pPr>
      <w:r>
        <w:t>Postconditions</w:t>
      </w:r>
    </w:p>
    <w:p>
      <w:pPr>
        <w:pStyle w:val="ListBullet"/>
      </w:pPr>
      <w:r>
        <w:t>The placement records the university decision. Supervisor assignment proceeds only when approval requirements are satisfied.</w:t>
      </w:r>
    </w:p>
    <w:p>
      <w:pPr>
        <w:pStyle w:val="Heading2"/>
      </w:pPr>
      <w:r>
        <w:t>UC-11 — Assign Supervisor</w:t>
      </w:r>
    </w:p>
    <w:p>
      <w:r>
        <w:rPr>
          <w:b/>
        </w:rPr>
        <w:t xml:space="preserve">Primary actor: </w:t>
      </w:r>
      <w:r>
        <w:t>University Coordinator</w:t>
      </w:r>
    </w:p>
    <w:p>
      <w:pPr>
        <w:pStyle w:val="Heading3"/>
      </w:pPr>
      <w:r>
        <w:t>Preconditions</w:t>
      </w:r>
    </w:p>
    <w:p>
      <w:pPr>
        <w:pStyle w:val="ListBullet"/>
      </w:pPr>
      <w:r>
        <w:t>The coordinator is authorized.</w:t>
      </w:r>
    </w:p>
    <w:p>
      <w:pPr>
        <w:pStyle w:val="ListBullet"/>
      </w:pPr>
      <w:r>
        <w:t>The placement satisfies supervisor-assignment rules.</w:t>
      </w:r>
    </w:p>
    <w:p>
      <w:pPr>
        <w:pStyle w:val="ListBullet"/>
      </w:pPr>
      <w:r>
        <w:t>An eligible university supervisor is available.</w:t>
      </w:r>
    </w:p>
    <w:p>
      <w:r>
        <w:rPr>
          <w:b/>
        </w:rPr>
        <w:t xml:space="preserve">Trigger: </w:t>
      </w:r>
      <w:r>
        <w:t>The coordinator opens an approved placement requiring a supervisor.</w:t>
      </w:r>
    </w:p>
    <w:p>
      <w:pPr>
        <w:pStyle w:val="Heading3"/>
      </w:pPr>
      <w:r>
        <w:t>Main Flow</w:t>
      </w:r>
    </w:p>
    <w:p>
      <w:pPr>
        <w:pStyle w:val="ListNumber"/>
      </w:pPr>
      <w:r>
        <w:t>The coordinator opens the supervisor assignment page.</w:t>
      </w:r>
    </w:p>
    <w:p>
      <w:pPr>
        <w:pStyle w:val="ListNumber"/>
      </w:pPr>
      <w:r>
        <w:t>The system lists placements awaiting assignment.</w:t>
      </w:r>
    </w:p>
    <w:p>
      <w:pPr>
        <w:pStyle w:val="ListNumber"/>
      </w:pPr>
      <w:r>
        <w:t>The coordinator selects a placement.</w:t>
      </w:r>
    </w:p>
    <w:p>
      <w:pPr>
        <w:pStyle w:val="ListNumber"/>
      </w:pPr>
      <w:r>
        <w:t>The system displays eligible supervisors.</w:t>
      </w:r>
    </w:p>
    <w:p>
      <w:pPr>
        <w:pStyle w:val="ListNumber"/>
      </w:pPr>
      <w:r>
        <w:t>The coordinator selects a supervisor.</w:t>
      </w:r>
    </w:p>
    <w:p>
      <w:pPr>
        <w:pStyle w:val="ListNumber"/>
      </w:pPr>
      <w:r>
        <w:t>The system checks eligibility and workload or capacity rules, where applicable.</w:t>
      </w:r>
    </w:p>
    <w:p>
      <w:pPr>
        <w:pStyle w:val="ListNumber"/>
      </w:pPr>
      <w:r>
        <w:t>The coordinator confirms the assignment.</w:t>
      </w:r>
    </w:p>
    <w:p>
      <w:pPr>
        <w:pStyle w:val="ListNumber"/>
      </w:pPr>
      <w:r>
        <w:t>The system saves the assignment.</w:t>
      </w:r>
    </w:p>
    <w:p>
      <w:pPr>
        <w:pStyle w:val="ListNumber"/>
      </w:pPr>
      <w:r>
        <w:t>The system informs the student and assigned supervisor.</w:t>
      </w:r>
    </w:p>
    <w:p>
      <w:pPr>
        <w:pStyle w:val="Heading3"/>
      </w:pPr>
      <w:r>
        <w:t>Alternative Flows</w:t>
      </w:r>
    </w:p>
    <w:p>
      <w:pPr>
        <w:pStyle w:val="ListBullet"/>
      </w:pPr>
      <w:r>
        <w:t>If no eligible supervisor is available, the system informs the coordinator.</w:t>
      </w:r>
    </w:p>
    <w:p>
      <w:pPr>
        <w:pStyle w:val="ListBullet"/>
      </w:pPr>
      <w:r>
        <w:t>If the selected supervisor exceeds permitted workload, the system requests another selection.</w:t>
      </w:r>
    </w:p>
    <w:p>
      <w:pPr>
        <w:pStyle w:val="ListBullet"/>
      </w:pPr>
      <w:r>
        <w:t>If the placement is no longer eligible, the system prevents the assignment.</w:t>
      </w:r>
    </w:p>
    <w:p>
      <w:pPr>
        <w:pStyle w:val="Heading3"/>
      </w:pPr>
      <w:r>
        <w:t>Postconditions</w:t>
      </w:r>
    </w:p>
    <w:p>
      <w:pPr>
        <w:pStyle w:val="ListBullet"/>
      </w:pPr>
      <w:r>
        <w:t>An authorized supervisor assignment is recorded against the placement.</w:t>
      </w:r>
    </w:p>
    <w:p>
      <w:pPr>
        <w:pStyle w:val="Heading2"/>
      </w:pPr>
      <w:r>
        <w:t>UC-12 — Create Task</w:t>
      </w:r>
    </w:p>
    <w:p>
      <w:r>
        <w:rPr>
          <w:b/>
        </w:rPr>
        <w:t xml:space="preserve">Primary actor: </w:t>
      </w:r>
      <w:r>
        <w:t>Company Supervisor</w:t>
      </w:r>
    </w:p>
    <w:p>
      <w:pPr>
        <w:pStyle w:val="Heading3"/>
      </w:pPr>
      <w:r>
        <w:t>Preconditions</w:t>
      </w:r>
    </w:p>
    <w:p>
      <w:pPr>
        <w:pStyle w:val="ListBullet"/>
      </w:pPr>
      <w:r>
        <w:t>The supervisor is authenticated and authorized.</w:t>
      </w:r>
    </w:p>
    <w:p>
      <w:pPr>
        <w:pStyle w:val="ListBullet"/>
      </w:pPr>
      <w:r>
        <w:t>The student has an active placement associated with that supervisor.</w:t>
      </w:r>
    </w:p>
    <w:p>
      <w:pPr>
        <w:pStyle w:val="ListBullet"/>
      </w:pPr>
      <w:r>
        <w:t>The supervisor has permission to create tasks for the placement.</w:t>
      </w:r>
    </w:p>
    <w:p>
      <w:r>
        <w:rPr>
          <w:b/>
        </w:rPr>
        <w:t xml:space="preserve">Trigger: </w:t>
      </w:r>
      <w:r>
        <w:t>The supervisor selects Create Task.</w:t>
      </w:r>
    </w:p>
    <w:p>
      <w:pPr>
        <w:pStyle w:val="Heading3"/>
      </w:pPr>
      <w:r>
        <w:t>Main Flow</w:t>
      </w:r>
    </w:p>
    <w:p>
      <w:pPr>
        <w:pStyle w:val="ListNumber"/>
      </w:pPr>
      <w:r>
        <w:t>The supervisor opens the assigned student's placement.</w:t>
      </w:r>
    </w:p>
    <w:p>
      <w:pPr>
        <w:pStyle w:val="ListNumber"/>
      </w:pPr>
      <w:r>
        <w:t>The supervisor selects Create Task.</w:t>
      </w:r>
    </w:p>
    <w:p>
      <w:pPr>
        <w:pStyle w:val="ListNumber"/>
      </w:pPr>
      <w:r>
        <w:t>The system displays the task form.</w:t>
      </w:r>
    </w:p>
    <w:p>
      <w:pPr>
        <w:pStyle w:val="ListNumber"/>
      </w:pPr>
      <w:r>
        <w:t>The supervisor enters the task title, description, due date and other required details.</w:t>
      </w:r>
    </w:p>
    <w:p>
      <w:pPr>
        <w:pStyle w:val="ListNumber"/>
      </w:pPr>
      <w:r>
        <w:t>The supervisor submits the task.</w:t>
      </w:r>
    </w:p>
    <w:p>
      <w:pPr>
        <w:pStyle w:val="ListNumber"/>
      </w:pPr>
      <w:r>
        <w:t>The system validates the task information.</w:t>
      </w:r>
    </w:p>
    <w:p>
      <w:pPr>
        <w:pStyle w:val="ListNumber"/>
      </w:pPr>
      <w:r>
        <w:t>The system saves the task.</w:t>
      </w:r>
    </w:p>
    <w:p>
      <w:pPr>
        <w:pStyle w:val="ListNumber"/>
      </w:pPr>
      <w:r>
        <w:t>The system makes the task available to the student.</w:t>
      </w:r>
    </w:p>
    <w:p>
      <w:pPr>
        <w:pStyle w:val="ListNumber"/>
      </w:pPr>
      <w:r>
        <w:t>The system confirms task creation.</w:t>
      </w:r>
    </w:p>
    <w:p>
      <w:pPr>
        <w:pStyle w:val="Heading3"/>
      </w:pPr>
      <w:r>
        <w:t>Alternative Flows</w:t>
      </w:r>
    </w:p>
    <w:p>
      <w:pPr>
        <w:pStyle w:val="ListBullet"/>
      </w:pPr>
      <w:r>
        <w:t>If mandatory information is missing, the system requests corrections.</w:t>
      </w:r>
    </w:p>
    <w:p>
      <w:pPr>
        <w:pStyle w:val="ListBullet"/>
      </w:pPr>
      <w:r>
        <w:t>If the due date is invalid, the system asks for a valid date.</w:t>
      </w:r>
    </w:p>
    <w:p>
      <w:pPr>
        <w:pStyle w:val="ListBullet"/>
      </w:pPr>
      <w:r>
        <w:t>If the supervisor is not assigned to the placement, the system denies the action.</w:t>
      </w:r>
    </w:p>
    <w:p>
      <w:pPr>
        <w:pStyle w:val="Heading3"/>
      </w:pPr>
      <w:r>
        <w:t>Postconditions</w:t>
      </w:r>
    </w:p>
    <w:p>
      <w:pPr>
        <w:pStyle w:val="ListBullet"/>
      </w:pPr>
      <w:r>
        <w:t>The task is recorded and associated with the correct placement.</w:t>
      </w:r>
    </w:p>
    <w:p>
      <w:pPr>
        <w:pStyle w:val="Heading2"/>
      </w:pPr>
      <w:r>
        <w:t>UC-13 — Submit Progress</w:t>
      </w:r>
    </w:p>
    <w:p>
      <w:r>
        <w:rPr>
          <w:b/>
        </w:rPr>
        <w:t xml:space="preserve">Primary actor: </w:t>
      </w:r>
      <w:r>
        <w:t>Student</w:t>
      </w:r>
    </w:p>
    <w:p>
      <w:pPr>
        <w:pStyle w:val="Heading3"/>
      </w:pPr>
      <w:r>
        <w:t>Preconditions</w:t>
      </w:r>
    </w:p>
    <w:p>
      <w:pPr>
        <w:pStyle w:val="ListBullet"/>
      </w:pPr>
      <w:r>
        <w:t>The student is logged in.</w:t>
      </w:r>
    </w:p>
    <w:p>
      <w:pPr>
        <w:pStyle w:val="ListBullet"/>
      </w:pPr>
      <w:r>
        <w:t>The student has an active placement.</w:t>
      </w:r>
    </w:p>
    <w:p>
      <w:pPr>
        <w:pStyle w:val="ListBullet"/>
      </w:pPr>
      <w:r>
        <w:t>The relevant progress reporting period or requirement is open.</w:t>
      </w:r>
    </w:p>
    <w:p>
      <w:r>
        <w:rPr>
          <w:b/>
        </w:rPr>
        <w:t xml:space="preserve">Trigger: </w:t>
      </w:r>
      <w:r>
        <w:t>The student selects Submit Progress.</w:t>
      </w:r>
    </w:p>
    <w:p>
      <w:pPr>
        <w:pStyle w:val="Heading3"/>
      </w:pPr>
      <w:r>
        <w:t>Main Flow</w:t>
      </w:r>
    </w:p>
    <w:p>
      <w:pPr>
        <w:pStyle w:val="ListNumber"/>
      </w:pPr>
      <w:r>
        <w:t>The student opens the placement dashboard.</w:t>
      </w:r>
    </w:p>
    <w:p>
      <w:pPr>
        <w:pStyle w:val="ListNumber"/>
      </w:pPr>
      <w:r>
        <w:t>The student selects the progress update function.</w:t>
      </w:r>
    </w:p>
    <w:p>
      <w:pPr>
        <w:pStyle w:val="ListNumber"/>
      </w:pPr>
      <w:r>
        <w:t>The system displays the progress form.</w:t>
      </w:r>
    </w:p>
    <w:p>
      <w:pPr>
        <w:pStyle w:val="ListNumber"/>
      </w:pPr>
      <w:r>
        <w:t>The student enters completed activities, achievements, challenges and other required details.</w:t>
      </w:r>
    </w:p>
    <w:p>
      <w:pPr>
        <w:pStyle w:val="ListNumber"/>
      </w:pPr>
      <w:r>
        <w:t>The student attaches supporting documents, if required.</w:t>
      </w:r>
    </w:p>
    <w:p>
      <w:pPr>
        <w:pStyle w:val="ListNumber"/>
      </w:pPr>
      <w:r>
        <w:t>The student submits the update.</w:t>
      </w:r>
    </w:p>
    <w:p>
      <w:pPr>
        <w:pStyle w:val="ListNumber"/>
      </w:pPr>
      <w:r>
        <w:t>The system validates the information.</w:t>
      </w:r>
    </w:p>
    <w:p>
      <w:pPr>
        <w:pStyle w:val="ListNumber"/>
      </w:pPr>
      <w:r>
        <w:t>The system saves the progress record with its submission date.</w:t>
      </w:r>
    </w:p>
    <w:p>
      <w:pPr>
        <w:pStyle w:val="ListNumber"/>
      </w:pPr>
      <w:r>
        <w:t>The system confirms submission and makes the update available to authorized supervisors.</w:t>
      </w:r>
    </w:p>
    <w:p>
      <w:pPr>
        <w:pStyle w:val="Heading3"/>
      </w:pPr>
      <w:r>
        <w:t>Alternative Flows</w:t>
      </w:r>
    </w:p>
    <w:p>
      <w:pPr>
        <w:pStyle w:val="ListBullet"/>
      </w:pPr>
      <w:r>
        <w:t>If required information is missing, the system requests corrections.</w:t>
      </w:r>
    </w:p>
    <w:p>
      <w:pPr>
        <w:pStyle w:val="ListBullet"/>
      </w:pPr>
      <w:r>
        <w:t>If the reporting period has closed, the system explains the restriction or directs the student to request an exception.</w:t>
      </w:r>
    </w:p>
    <w:p>
      <w:pPr>
        <w:pStyle w:val="ListBullet"/>
      </w:pPr>
      <w:r>
        <w:t>If an attachment is invalid, the system requests an acceptable file.</w:t>
      </w:r>
    </w:p>
    <w:p>
      <w:pPr>
        <w:pStyle w:val="Heading3"/>
      </w:pPr>
      <w:r>
        <w:t>Postconditions</w:t>
      </w:r>
    </w:p>
    <w:p>
      <w:pPr>
        <w:pStyle w:val="ListBullet"/>
      </w:pPr>
      <w:r>
        <w:t>A progress update is stored and linked to the student's placement.</w:t>
      </w:r>
    </w:p>
    <w:p>
      <w:pPr>
        <w:pStyle w:val="Heading2"/>
      </w:pPr>
      <w:r>
        <w:t>UC-14 — Submit Report</w:t>
      </w:r>
    </w:p>
    <w:p>
      <w:r>
        <w:rPr>
          <w:b/>
        </w:rPr>
        <w:t xml:space="preserve">Primary actor: </w:t>
      </w:r>
      <w:r>
        <w:t>Student</w:t>
      </w:r>
    </w:p>
    <w:p>
      <w:pPr>
        <w:pStyle w:val="Heading3"/>
      </w:pPr>
      <w:r>
        <w:t>Preconditions</w:t>
      </w:r>
    </w:p>
    <w:p>
      <w:pPr>
        <w:pStyle w:val="ListBullet"/>
      </w:pPr>
      <w:r>
        <w:t>The student is logged in and has an eligible placement.</w:t>
      </w:r>
    </w:p>
    <w:p>
      <w:pPr>
        <w:pStyle w:val="ListBullet"/>
      </w:pPr>
      <w:r>
        <w:t>The report submission requirement is open.</w:t>
      </w:r>
    </w:p>
    <w:p>
      <w:pPr>
        <w:pStyle w:val="ListBullet"/>
      </w:pPr>
      <w:r>
        <w:t>The student has prepared the report and mandatory supporting documents.</w:t>
      </w:r>
    </w:p>
    <w:p>
      <w:r>
        <w:rPr>
          <w:b/>
        </w:rPr>
        <w:t xml:space="preserve">Trigger: </w:t>
      </w:r>
      <w:r>
        <w:t>The student selects Submit Report.</w:t>
      </w:r>
    </w:p>
    <w:p>
      <w:pPr>
        <w:pStyle w:val="Heading3"/>
      </w:pPr>
      <w:r>
        <w:t>Main Flow</w:t>
      </w:r>
    </w:p>
    <w:p>
      <w:pPr>
        <w:pStyle w:val="ListNumber"/>
      </w:pPr>
      <w:r>
        <w:t>The student opens the report submission page.</w:t>
      </w:r>
    </w:p>
    <w:p>
      <w:pPr>
        <w:pStyle w:val="ListNumber"/>
      </w:pPr>
      <w:r>
        <w:t>The system displays report requirements and the deadline.</w:t>
      </w:r>
    </w:p>
    <w:p>
      <w:pPr>
        <w:pStyle w:val="ListNumber"/>
      </w:pPr>
      <w:r>
        <w:t>The student uploads the report and enters required information.</w:t>
      </w:r>
    </w:p>
    <w:p>
      <w:pPr>
        <w:pStyle w:val="ListNumber"/>
      </w:pPr>
      <w:r>
        <w:t>The student submits the report.</w:t>
      </w:r>
    </w:p>
    <w:p>
      <w:pPr>
        <w:pStyle w:val="ListNumber"/>
      </w:pPr>
      <w:r>
        <w:t>The system validates file type, size and required fields.</w:t>
      </w:r>
    </w:p>
    <w:p>
      <w:pPr>
        <w:pStyle w:val="ListNumber"/>
      </w:pPr>
      <w:r>
        <w:t>The system records the report and submission timestamp.</w:t>
      </w:r>
    </w:p>
    <w:p>
      <w:pPr>
        <w:pStyle w:val="ListNumber"/>
      </w:pPr>
      <w:r>
        <w:t>The system assigns an initial status, such as Submitted or Pending Review.</w:t>
      </w:r>
    </w:p>
    <w:p>
      <w:pPr>
        <w:pStyle w:val="ListNumber"/>
      </w:pPr>
      <w:r>
        <w:t>The system makes the report available to authorized reviewers.</w:t>
      </w:r>
    </w:p>
    <w:p>
      <w:pPr>
        <w:pStyle w:val="ListNumber"/>
      </w:pPr>
      <w:r>
        <w:t>The system confirms submission.</w:t>
      </w:r>
    </w:p>
    <w:p>
      <w:pPr>
        <w:pStyle w:val="Heading3"/>
      </w:pPr>
      <w:r>
        <w:t>Alternative Flows</w:t>
      </w:r>
    </w:p>
    <w:p>
      <w:pPr>
        <w:pStyle w:val="ListBullet"/>
      </w:pPr>
      <w:r>
        <w:t>If a file is invalid, the system asks the student to upload a valid file.</w:t>
      </w:r>
    </w:p>
    <w:p>
      <w:pPr>
        <w:pStyle w:val="ListBullet"/>
      </w:pPr>
      <w:r>
        <w:t>If the deadline has passed, the system applies the approved late-submission policy.</w:t>
      </w:r>
    </w:p>
    <w:p>
      <w:pPr>
        <w:pStyle w:val="ListBullet"/>
      </w:pPr>
      <w:r>
        <w:t>If submission fails, the system informs the student and avoids displaying a false confirmation.</w:t>
      </w:r>
    </w:p>
    <w:p>
      <w:pPr>
        <w:pStyle w:val="Heading3"/>
      </w:pPr>
      <w:r>
        <w:t>Postconditions</w:t>
      </w:r>
    </w:p>
    <w:p>
      <w:pPr>
        <w:pStyle w:val="ListBullet"/>
      </w:pPr>
      <w:r>
        <w:t>The report is stored and available for review, subject to access rules.</w:t>
      </w:r>
    </w:p>
    <w:p>
      <w:pPr>
        <w:pStyle w:val="Heading2"/>
      </w:pPr>
      <w:r>
        <w:t>UC-15 — Review Report</w:t>
      </w:r>
    </w:p>
    <w:p>
      <w:r>
        <w:rPr>
          <w:b/>
        </w:rPr>
        <w:t xml:space="preserve">Primary actor: </w:t>
      </w:r>
      <w:r>
        <w:t>Company Supervisor or University Supervisor</w:t>
      </w:r>
    </w:p>
    <w:p>
      <w:pPr>
        <w:pStyle w:val="Heading3"/>
      </w:pPr>
      <w:r>
        <w:t>Preconditions</w:t>
      </w:r>
    </w:p>
    <w:p>
      <w:pPr>
        <w:pStyle w:val="ListBullet"/>
      </w:pPr>
      <w:r>
        <w:t>The reviewer is authenticated and authorized for the student's placement.</w:t>
      </w:r>
    </w:p>
    <w:p>
      <w:pPr>
        <w:pStyle w:val="ListBullet"/>
      </w:pPr>
      <w:r>
        <w:t>A report has been submitted.</w:t>
      </w:r>
    </w:p>
    <w:p>
      <w:pPr>
        <w:pStyle w:val="ListBullet"/>
      </w:pPr>
      <w:r>
        <w:t>The report is awaiting review or revision.</w:t>
      </w:r>
    </w:p>
    <w:p>
      <w:r>
        <w:rPr>
          <w:b/>
        </w:rPr>
        <w:t xml:space="preserve">Trigger: </w:t>
      </w:r>
      <w:r>
        <w:t>The reviewer opens the report review queue.</w:t>
      </w:r>
    </w:p>
    <w:p>
      <w:pPr>
        <w:pStyle w:val="Heading3"/>
      </w:pPr>
      <w:r>
        <w:t>Main Flow</w:t>
      </w:r>
    </w:p>
    <w:p>
      <w:pPr>
        <w:pStyle w:val="ListNumber"/>
      </w:pPr>
      <w:r>
        <w:t>The reviewer opens the relevant report.</w:t>
      </w:r>
    </w:p>
    <w:p>
      <w:pPr>
        <w:pStyle w:val="ListNumber"/>
      </w:pPr>
      <w:r>
        <w:t>The system displays the report and associated placement details.</w:t>
      </w:r>
    </w:p>
    <w:p>
      <w:pPr>
        <w:pStyle w:val="ListNumber"/>
      </w:pPr>
      <w:r>
        <w:t>The reviewer assesses the report against applicable criteria.</w:t>
      </w:r>
    </w:p>
    <w:p>
      <w:pPr>
        <w:pStyle w:val="ListNumber"/>
      </w:pPr>
      <w:r>
        <w:t>The reviewer records comments and the review outcome.</w:t>
      </w:r>
    </w:p>
    <w:p>
      <w:pPr>
        <w:pStyle w:val="ListNumber"/>
      </w:pPr>
      <w:r>
        <w:t>The reviewer selects an action, such as Approve or Request Revision.</w:t>
      </w:r>
    </w:p>
    <w:p>
      <w:pPr>
        <w:pStyle w:val="ListNumber"/>
      </w:pPr>
      <w:r>
        <w:t>The system validates the review information.</w:t>
      </w:r>
    </w:p>
    <w:p>
      <w:pPr>
        <w:pStyle w:val="ListNumber"/>
      </w:pPr>
      <w:r>
        <w:t>The system saves the review.</w:t>
      </w:r>
    </w:p>
    <w:p>
      <w:pPr>
        <w:pStyle w:val="ListNumber"/>
      </w:pPr>
      <w:r>
        <w:t>The system updates the report status.</w:t>
      </w:r>
    </w:p>
    <w:p>
      <w:pPr>
        <w:pStyle w:val="ListNumber"/>
      </w:pPr>
      <w:r>
        <w:t>The system makes the outcome available to the student and other authorized users.</w:t>
      </w:r>
    </w:p>
    <w:p>
      <w:pPr>
        <w:pStyle w:val="Heading3"/>
      </w:pPr>
      <w:r>
        <w:t>Alternative Flows</w:t>
      </w:r>
    </w:p>
    <w:p>
      <w:pPr>
        <w:pStyle w:val="ListBullet"/>
      </w:pPr>
      <w:r>
        <w:t>If the report cannot be opened, the system informs the reviewer.</w:t>
      </w:r>
    </w:p>
    <w:p>
      <w:pPr>
        <w:pStyle w:val="ListBullet"/>
      </w:pPr>
      <w:r>
        <w:t>If required review fields are missing, the system requests completion.</w:t>
      </w:r>
    </w:p>
    <w:p>
      <w:pPr>
        <w:pStyle w:val="ListBullet"/>
      </w:pPr>
      <w:r>
        <w:t>If another reviewer has finalized the report, the system prevents conflicting updates unless the workflow permits them.</w:t>
      </w:r>
    </w:p>
    <w:p>
      <w:pPr>
        <w:pStyle w:val="Heading3"/>
      </w:pPr>
      <w:r>
        <w:t>Postconditions</w:t>
      </w:r>
    </w:p>
    <w:p>
      <w:pPr>
        <w:pStyle w:val="ListBullet"/>
      </w:pPr>
      <w:r>
        <w:t>The review outcome and comments are recorded against the report.</w:t>
      </w:r>
    </w:p>
    <w:p>
      <w:pPr>
        <w:pStyle w:val="Heading2"/>
      </w:pPr>
      <w:r>
        <w:t>UC-16 — Evaluate Student</w:t>
      </w:r>
    </w:p>
    <w:p>
      <w:r>
        <w:rPr>
          <w:b/>
        </w:rPr>
        <w:t xml:space="preserve">Primary actor: </w:t>
      </w:r>
      <w:r>
        <w:t>University Supervisor</w:t>
      </w:r>
    </w:p>
    <w:p>
      <w:pPr>
        <w:pStyle w:val="Heading3"/>
      </w:pPr>
      <w:r>
        <w:t>Preconditions</w:t>
      </w:r>
    </w:p>
    <w:p>
      <w:pPr>
        <w:pStyle w:val="ListBullet"/>
      </w:pPr>
      <w:r>
        <w:t>The supervisor is authenticated and assigned to the student.</w:t>
      </w:r>
    </w:p>
    <w:p>
      <w:pPr>
        <w:pStyle w:val="ListBullet"/>
      </w:pPr>
      <w:r>
        <w:t>The placement has reached the evaluation stage.</w:t>
      </w:r>
    </w:p>
    <w:p>
      <w:pPr>
        <w:pStyle w:val="ListBullet"/>
      </w:pPr>
      <w:r>
        <w:t>Required evaluation evidence is available.</w:t>
      </w:r>
    </w:p>
    <w:p>
      <w:r>
        <w:rPr>
          <w:b/>
        </w:rPr>
        <w:t xml:space="preserve">Trigger: </w:t>
      </w:r>
      <w:r>
        <w:t>The supervisor opens the student evaluation form.</w:t>
      </w:r>
    </w:p>
    <w:p>
      <w:pPr>
        <w:pStyle w:val="Heading3"/>
      </w:pPr>
      <w:r>
        <w:t>Main Flow</w:t>
      </w:r>
    </w:p>
    <w:p>
      <w:pPr>
        <w:pStyle w:val="ListNumber"/>
      </w:pPr>
      <w:r>
        <w:t>The supervisor selects the student and placement.</w:t>
      </w:r>
    </w:p>
    <w:p>
      <w:pPr>
        <w:pStyle w:val="ListNumber"/>
      </w:pPr>
      <w:r>
        <w:t>The system displays the evaluation criteria.</w:t>
      </w:r>
    </w:p>
    <w:p>
      <w:pPr>
        <w:pStyle w:val="ListNumber"/>
      </w:pPr>
      <w:r>
        <w:t>The supervisor reviews progress records, reports and assessment evidence.</w:t>
      </w:r>
    </w:p>
    <w:p>
      <w:pPr>
        <w:pStyle w:val="ListNumber"/>
      </w:pPr>
      <w:r>
        <w:t>The supervisor enters scores or ratings for the required criteria.</w:t>
      </w:r>
    </w:p>
    <w:p>
      <w:pPr>
        <w:pStyle w:val="ListNumber"/>
      </w:pPr>
      <w:r>
        <w:t>The supervisor adds comments and recommendations, if required.</w:t>
      </w:r>
    </w:p>
    <w:p>
      <w:pPr>
        <w:pStyle w:val="ListNumber"/>
      </w:pPr>
      <w:r>
        <w:t>The supervisor submits the evaluation.</w:t>
      </w:r>
    </w:p>
    <w:p>
      <w:pPr>
        <w:pStyle w:val="ListNumber"/>
      </w:pPr>
      <w:r>
        <w:t>The system validates scores and required fields.</w:t>
      </w:r>
    </w:p>
    <w:p>
      <w:pPr>
        <w:pStyle w:val="ListNumber"/>
      </w:pPr>
      <w:r>
        <w:t>The system saves the evaluation.</w:t>
      </w:r>
    </w:p>
    <w:p>
      <w:pPr>
        <w:pStyle w:val="ListNumber"/>
      </w:pPr>
      <w:r>
        <w:t>The system makes the outcome available to authorized users according to university policy.</w:t>
      </w:r>
    </w:p>
    <w:p>
      <w:pPr>
        <w:pStyle w:val="Heading3"/>
      </w:pPr>
      <w:r>
        <w:t>Alternative Flows</w:t>
      </w:r>
    </w:p>
    <w:p>
      <w:pPr>
        <w:pStyle w:val="ListBullet"/>
      </w:pPr>
      <w:r>
        <w:t>If required evidence is missing, the system indicates what is needed.</w:t>
      </w:r>
    </w:p>
    <w:p>
      <w:pPr>
        <w:pStyle w:val="ListBullet"/>
      </w:pPr>
      <w:r>
        <w:t>If a score is outside the permitted range, the system requests correction.</w:t>
      </w:r>
    </w:p>
    <w:p>
      <w:pPr>
        <w:pStyle w:val="ListBullet"/>
      </w:pPr>
      <w:r>
        <w:t>If the evaluation has been finalized, the system prevents changes unless an authorized amendment process exists.</w:t>
      </w:r>
    </w:p>
    <w:p>
      <w:pPr>
        <w:pStyle w:val="Heading3"/>
      </w:pPr>
      <w:r>
        <w:t>Postconditions</w:t>
      </w:r>
    </w:p>
    <w:p>
      <w:pPr>
        <w:pStyle w:val="ListBullet"/>
      </w:pPr>
      <w:r>
        <w:t>The evaluation is recorded with its criteria, outcome and reviewer information.</w:t>
      </w:r>
    </w:p>
    <w:p>
      <w:pPr>
        <w:pStyle w:val="Heading2"/>
      </w:pPr>
      <w:r>
        <w:t>UC-17 — Provide Feedback</w:t>
      </w:r>
    </w:p>
    <w:p>
      <w:r>
        <w:rPr>
          <w:b/>
        </w:rPr>
        <w:t xml:space="preserve">Primary actor: </w:t>
      </w:r>
      <w:r>
        <w:t>Authorized supervisor</w:t>
      </w:r>
    </w:p>
    <w:p>
      <w:pPr>
        <w:pStyle w:val="Heading3"/>
      </w:pPr>
      <w:r>
        <w:t>Preconditions</w:t>
      </w:r>
    </w:p>
    <w:p>
      <w:pPr>
        <w:pStyle w:val="ListBullet"/>
      </w:pPr>
      <w:r>
        <w:t>The supervisor is authenticated.</w:t>
      </w:r>
    </w:p>
    <w:p>
      <w:pPr>
        <w:pStyle w:val="ListBullet"/>
      </w:pPr>
      <w:r>
        <w:t>The supervisor is authorized to provide feedback for the relevant student or placement.</w:t>
      </w:r>
    </w:p>
    <w:p>
      <w:pPr>
        <w:pStyle w:val="ListBullet"/>
      </w:pPr>
      <w:r>
        <w:t>The relevant task, progress update, report or evaluation exists.</w:t>
      </w:r>
    </w:p>
    <w:p>
      <w:r>
        <w:rPr>
          <w:b/>
        </w:rPr>
        <w:t xml:space="preserve">Trigger: </w:t>
      </w:r>
      <w:r>
        <w:t>The supervisor selects Provide Feedback.</w:t>
      </w:r>
    </w:p>
    <w:p>
      <w:pPr>
        <w:pStyle w:val="Heading3"/>
      </w:pPr>
      <w:r>
        <w:t>Main Flow</w:t>
      </w:r>
    </w:p>
    <w:p>
      <w:pPr>
        <w:pStyle w:val="ListNumber"/>
      </w:pPr>
      <w:r>
        <w:t>The supervisor opens the relevant student record or submission.</w:t>
      </w:r>
    </w:p>
    <w:p>
      <w:pPr>
        <w:pStyle w:val="ListNumber"/>
      </w:pPr>
      <w:r>
        <w:t>The system displays information that can be reviewed.</w:t>
      </w:r>
    </w:p>
    <w:p>
      <w:pPr>
        <w:pStyle w:val="ListNumber"/>
      </w:pPr>
      <w:r>
        <w:t>The supervisor enters feedback and any required ratings.</w:t>
      </w:r>
    </w:p>
    <w:p>
      <w:pPr>
        <w:pStyle w:val="ListNumber"/>
      </w:pPr>
      <w:r>
        <w:t>The supervisor submits the feedback.</w:t>
      </w:r>
    </w:p>
    <w:p>
      <w:pPr>
        <w:pStyle w:val="ListNumber"/>
      </w:pPr>
      <w:r>
        <w:t>The system validates required fields and permissions.</w:t>
      </w:r>
    </w:p>
    <w:p>
      <w:pPr>
        <w:pStyle w:val="ListNumber"/>
      </w:pPr>
      <w:r>
        <w:t>The system saves the feedback.</w:t>
      </w:r>
    </w:p>
    <w:p>
      <w:pPr>
        <w:pStyle w:val="ListNumber"/>
      </w:pPr>
      <w:r>
        <w:t>The system makes it available to intended recipients.</w:t>
      </w:r>
    </w:p>
    <w:p>
      <w:pPr>
        <w:pStyle w:val="ListNumber"/>
      </w:pPr>
      <w:r>
        <w:t>The system confirms submission.</w:t>
      </w:r>
    </w:p>
    <w:p>
      <w:pPr>
        <w:pStyle w:val="Heading3"/>
      </w:pPr>
      <w:r>
        <w:t>Alternative Flows</w:t>
      </w:r>
    </w:p>
    <w:p>
      <w:pPr>
        <w:pStyle w:val="ListBullet"/>
      </w:pPr>
      <w:r>
        <w:t>If feedback is empty where a comment is mandatory, the system requests a comment.</w:t>
      </w:r>
    </w:p>
    <w:p>
      <w:pPr>
        <w:pStyle w:val="ListBullet"/>
      </w:pPr>
      <w:r>
        <w:t>If the supervisor lacks permission, the system denies access.</w:t>
      </w:r>
    </w:p>
    <w:p>
      <w:pPr>
        <w:pStyle w:val="ListBullet"/>
      </w:pPr>
      <w:r>
        <w:t>If feedback is locked after finalization, the system applies the defined amendment policy.</w:t>
      </w:r>
    </w:p>
    <w:p>
      <w:pPr>
        <w:pStyle w:val="Heading3"/>
      </w:pPr>
      <w:r>
        <w:t>Postconditions</w:t>
      </w:r>
    </w:p>
    <w:p>
      <w:pPr>
        <w:pStyle w:val="ListBullet"/>
      </w:pPr>
      <w:r>
        <w:t>Feedback is stored against the relevant record and made available to authorized users.</w:t>
      </w:r>
    </w:p>
    <w:p>
      <w:pPr>
        <w:pStyle w:val="Heading2"/>
      </w:pPr>
      <w:r>
        <w:t>UC-18 — Generate Report</w:t>
      </w:r>
    </w:p>
    <w:p>
      <w:r>
        <w:rPr>
          <w:b/>
        </w:rPr>
        <w:t xml:space="preserve">Primary actor: </w:t>
      </w:r>
      <w:r>
        <w:t>Authorized university staff or supervisor</w:t>
      </w:r>
    </w:p>
    <w:p>
      <w:pPr>
        <w:pStyle w:val="Heading3"/>
      </w:pPr>
      <w:r>
        <w:t>Preconditions</w:t>
      </w:r>
    </w:p>
    <w:p>
      <w:pPr>
        <w:pStyle w:val="ListBullet"/>
      </w:pPr>
      <w:r>
        <w:t>The user is logged in and authorized to access the selected reporting function.</w:t>
      </w:r>
    </w:p>
    <w:p>
      <w:pPr>
        <w:pStyle w:val="ListBullet"/>
      </w:pPr>
      <w:r>
        <w:t>Relevant data is available.</w:t>
      </w:r>
    </w:p>
    <w:p>
      <w:pPr>
        <w:pStyle w:val="ListBullet"/>
      </w:pPr>
      <w:r>
        <w:t>The requested report type is supported.</w:t>
      </w:r>
    </w:p>
    <w:p>
      <w:r>
        <w:rPr>
          <w:b/>
        </w:rPr>
        <w:t xml:space="preserve">Trigger: </w:t>
      </w:r>
      <w:r>
        <w:t>The user selects Generate Report.</w:t>
      </w:r>
    </w:p>
    <w:p>
      <w:pPr>
        <w:pStyle w:val="Heading3"/>
      </w:pPr>
      <w:r>
        <w:t>Main Flow</w:t>
      </w:r>
    </w:p>
    <w:p>
      <w:pPr>
        <w:pStyle w:val="ListNumber"/>
      </w:pPr>
      <w:r>
        <w:t>The user opens the reporting dashboard.</w:t>
      </w:r>
    </w:p>
    <w:p>
      <w:pPr>
        <w:pStyle w:val="ListNumber"/>
      </w:pPr>
      <w:r>
        <w:t>The system displays available report types.</w:t>
      </w:r>
    </w:p>
    <w:p>
      <w:pPr>
        <w:pStyle w:val="ListNumber"/>
      </w:pPr>
      <w:r>
        <w:t>The user selects a report type.</w:t>
      </w:r>
    </w:p>
    <w:p>
      <w:pPr>
        <w:pStyle w:val="ListNumber"/>
      </w:pPr>
      <w:r>
        <w:t>The user enters permitted filters, such as academic year, department, placement status or company.</w:t>
      </w:r>
    </w:p>
    <w:p>
      <w:pPr>
        <w:pStyle w:val="ListNumber"/>
      </w:pPr>
      <w:r>
        <w:t>The user requests the report.</w:t>
      </w:r>
    </w:p>
    <w:p>
      <w:pPr>
        <w:pStyle w:val="ListNumber"/>
      </w:pPr>
      <w:r>
        <w:t>The system validates filters and checks data-access permissions.</w:t>
      </w:r>
    </w:p>
    <w:p>
      <w:pPr>
        <w:pStyle w:val="ListNumber"/>
      </w:pPr>
      <w:r>
        <w:t>The system retrieves and aggregates relevant data.</w:t>
      </w:r>
    </w:p>
    <w:p>
      <w:pPr>
        <w:pStyle w:val="ListNumber"/>
      </w:pPr>
      <w:r>
        <w:t>The system displays the report.</w:t>
      </w:r>
    </w:p>
    <w:p>
      <w:pPr>
        <w:pStyle w:val="ListNumber"/>
      </w:pPr>
      <w:r>
        <w:t>The user exports or downloads it if supported.</w:t>
      </w:r>
    </w:p>
    <w:p>
      <w:pPr>
        <w:pStyle w:val="Heading3"/>
      </w:pPr>
      <w:r>
        <w:t>Alternative Flows</w:t>
      </w:r>
    </w:p>
    <w:p>
      <w:pPr>
        <w:pStyle w:val="ListBullet"/>
      </w:pPr>
      <w:r>
        <w:t>If no records match the filters, the system displays an empty result.</w:t>
      </w:r>
    </w:p>
    <w:p>
      <w:pPr>
        <w:pStyle w:val="ListBullet"/>
      </w:pPr>
      <w:r>
        <w:t>If the user requests unauthorized data, the system denies access.</w:t>
      </w:r>
    </w:p>
    <w:p>
      <w:pPr>
        <w:pStyle w:val="ListBullet"/>
      </w:pPr>
      <w:r>
        <w:t>If report generation fails, the system displays an error.</w:t>
      </w:r>
    </w:p>
    <w:p>
      <w:pPr>
        <w:pStyle w:val="Heading3"/>
      </w:pPr>
      <w:r>
        <w:t>Postconditions</w:t>
      </w:r>
    </w:p>
    <w:p>
      <w:pPr>
        <w:pStyle w:val="ListBullet"/>
      </w:pPr>
      <w:r>
        <w:t>The report is displayed or exported for authorized use. Underlying business records are not modified.</w:t>
      </w:r>
    </w:p>
    <w:p>
      <w:pPr>
        <w:pStyle w:val="Heading2"/>
      </w:pPr>
      <w:r>
        <w:t>UC-19 — Manage Users</w:t>
      </w:r>
    </w:p>
    <w:p>
      <w:r>
        <w:rPr>
          <w:b/>
        </w:rPr>
        <w:t xml:space="preserve">Primary actor: </w:t>
      </w:r>
      <w:r>
        <w:t>Administrator</w:t>
      </w:r>
    </w:p>
    <w:p>
      <w:pPr>
        <w:pStyle w:val="Heading3"/>
      </w:pPr>
      <w:r>
        <w:t>Preconditions</w:t>
      </w:r>
    </w:p>
    <w:p>
      <w:pPr>
        <w:pStyle w:val="ListBullet"/>
      </w:pPr>
      <w:r>
        <w:t>The administrator is authenticated.</w:t>
      </w:r>
    </w:p>
    <w:p>
      <w:pPr>
        <w:pStyle w:val="ListBullet"/>
      </w:pPr>
      <w:r>
        <w:t>The account has the required user-management permissions.</w:t>
      </w:r>
    </w:p>
    <w:p>
      <w:r>
        <w:rPr>
          <w:b/>
        </w:rPr>
        <w:t xml:space="preserve">Trigger: </w:t>
      </w:r>
      <w:r>
        <w:t>The administrator opens the user management module.</w:t>
      </w:r>
    </w:p>
    <w:p>
      <w:pPr>
        <w:pStyle w:val="Heading3"/>
      </w:pPr>
      <w:r>
        <w:t>Main Flow</w:t>
      </w:r>
    </w:p>
    <w:p>
      <w:pPr>
        <w:pStyle w:val="ListNumber"/>
      </w:pPr>
      <w:r>
        <w:t>The administrator opens the user management page.</w:t>
      </w:r>
    </w:p>
    <w:p>
      <w:pPr>
        <w:pStyle w:val="ListNumber"/>
      </w:pPr>
      <w:r>
        <w:t>The system displays user accounts the administrator is authorized to manage.</w:t>
      </w:r>
    </w:p>
    <w:p>
      <w:pPr>
        <w:pStyle w:val="ListNumber"/>
      </w:pPr>
      <w:r>
        <w:t>The administrator searches for or selects a user.</w:t>
      </w:r>
    </w:p>
    <w:p>
      <w:pPr>
        <w:pStyle w:val="ListNumber"/>
      </w:pPr>
      <w:r>
        <w:t>The system displays permitted account details.</w:t>
      </w:r>
    </w:p>
    <w:p>
      <w:pPr>
        <w:pStyle w:val="ListNumber"/>
      </w:pPr>
      <w:r>
        <w:t>The administrator selects an allowed action, such as creating, updating, activating, deactivating or changing a role.</w:t>
      </w:r>
    </w:p>
    <w:p>
      <w:pPr>
        <w:pStyle w:val="ListNumber"/>
      </w:pPr>
      <w:r>
        <w:t>The administrator enters the required changes.</w:t>
      </w:r>
    </w:p>
    <w:p>
      <w:pPr>
        <w:pStyle w:val="ListNumber"/>
      </w:pPr>
      <w:r>
        <w:t>The system validates the changes and permission rules.</w:t>
      </w:r>
    </w:p>
    <w:p>
      <w:pPr>
        <w:pStyle w:val="ListNumber"/>
      </w:pPr>
      <w:r>
        <w:t>The system saves the changes.</w:t>
      </w:r>
    </w:p>
    <w:p>
      <w:pPr>
        <w:pStyle w:val="ListNumber"/>
      </w:pPr>
      <w:r>
        <w:t>The system records an audit event where required.</w:t>
      </w:r>
    </w:p>
    <w:p>
      <w:pPr>
        <w:pStyle w:val="ListNumber"/>
      </w:pPr>
      <w:r>
        <w:t>The system confirms the result.</w:t>
      </w:r>
    </w:p>
    <w:p>
      <w:pPr>
        <w:pStyle w:val="Heading3"/>
      </w:pPr>
      <w:r>
        <w:t>Alternative Flows</w:t>
      </w:r>
    </w:p>
    <w:p>
      <w:pPr>
        <w:pStyle w:val="ListBullet"/>
      </w:pPr>
      <w:r>
        <w:t>If the requested role change is not permitted, the system denies the action.</w:t>
      </w:r>
    </w:p>
    <w:p>
      <w:pPr>
        <w:pStyle w:val="ListBullet"/>
      </w:pPr>
      <w:r>
        <w:t>If the change violates a business rule, the system explains the validation error.</w:t>
      </w:r>
    </w:p>
    <w:p>
      <w:pPr>
        <w:pStyle w:val="ListBullet"/>
      </w:pPr>
      <w:r>
        <w:t>If the account does not exist, the system informs the administrator.</w:t>
      </w:r>
    </w:p>
    <w:p>
      <w:pPr>
        <w:pStyle w:val="ListBullet"/>
      </w:pPr>
      <w:r>
        <w:t>If saving fails, the system reports the failure.</w:t>
      </w:r>
    </w:p>
    <w:p>
      <w:pPr>
        <w:pStyle w:val="Heading3"/>
      </w:pPr>
      <w:r>
        <w:t>Postconditions</w:t>
      </w:r>
    </w:p>
    <w:p>
      <w:pPr>
        <w:pStyle w:val="ListBullet"/>
      </w:pPr>
      <w:r>
        <w:t>The authorized account change is saved, and any required audit record is created.</w:t>
      </w:r>
    </w:p>
    <w:p>
      <w:pPr>
        <w:pStyle w:val="Heading1"/>
      </w:pPr>
      <w:r>
        <w:t>6. Proposed Business Rules</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F4E79"/>
          </w:tcPr>
          <w:p>
            <w:pPr>
              <w:pStyle w:val="TableText"/>
            </w:pPr>
            <w:r/>
            <w:r>
              <w:rPr>
                <w:b/>
                <w:color w:val="FFFFFF"/>
              </w:rPr>
              <w:t>Rule ID</w:t>
            </w:r>
          </w:p>
        </w:tc>
        <w:tc>
          <w:tcPr>
            <w:tcW w:type="dxa" w:w="8064"/>
            <w:vAlign w:val="center"/>
            <w:shd w:fill="1F4E79"/>
          </w:tcPr>
          <w:p>
            <w:pPr>
              <w:pStyle w:val="TableText"/>
            </w:pPr>
            <w:r/>
            <w:r>
              <w:rPr>
                <w:b/>
                <w:color w:val="FFFFFF"/>
              </w:rPr>
              <w:t>Business Rule</w:t>
            </w:r>
          </w:p>
        </w:tc>
      </w:tr>
      <w:tr>
        <w:tc>
          <w:tcPr>
            <w:tcW w:type="dxa" w:w="1440"/>
            <w:vAlign w:val="center"/>
          </w:tcPr>
          <w:p>
            <w:pPr>
              <w:pStyle w:val="TableText"/>
            </w:pPr>
            <w:r/>
            <w:r>
              <w:rPr>
                <w:b w:val="0"/>
              </w:rPr>
              <w:t>BR-UC-01</w:t>
            </w:r>
          </w:p>
        </w:tc>
        <w:tc>
          <w:tcPr>
            <w:tcW w:type="dxa" w:w="8064"/>
            <w:vAlign w:val="center"/>
          </w:tcPr>
          <w:p>
            <w:pPr>
              <w:pStyle w:val="TableText"/>
            </w:pPr>
            <w:r/>
            <w:r>
              <w:rPr>
                <w:b w:val="0"/>
              </w:rPr>
              <w:t>Users can access only the functions permitted for their assigned roles.</w:t>
            </w:r>
          </w:p>
        </w:tc>
      </w:tr>
      <w:tr>
        <w:tc>
          <w:tcPr>
            <w:tcW w:type="dxa" w:w="1440"/>
            <w:vAlign w:val="center"/>
          </w:tcPr>
          <w:p>
            <w:pPr>
              <w:pStyle w:val="TableText"/>
            </w:pPr>
            <w:r/>
            <w:r>
              <w:rPr>
                <w:b w:val="0"/>
              </w:rPr>
              <w:t>BR-UC-02</w:t>
            </w:r>
          </w:p>
        </w:tc>
        <w:tc>
          <w:tcPr>
            <w:tcW w:type="dxa" w:w="8064"/>
            <w:vAlign w:val="center"/>
          </w:tcPr>
          <w:p>
            <w:pPr>
              <w:pStyle w:val="TableText"/>
            </w:pPr>
            <w:r/>
            <w:r>
              <w:rPr>
                <w:b w:val="0"/>
              </w:rPr>
              <w:t>Students cannot apply to closed or expired internship opportunities.</w:t>
            </w:r>
          </w:p>
        </w:tc>
      </w:tr>
      <w:tr>
        <w:tc>
          <w:tcPr>
            <w:tcW w:type="dxa" w:w="1440"/>
            <w:vAlign w:val="center"/>
          </w:tcPr>
          <w:p>
            <w:pPr>
              <w:pStyle w:val="TableText"/>
            </w:pPr>
            <w:r/>
            <w:r>
              <w:rPr>
                <w:b w:val="0"/>
              </w:rPr>
              <w:t>BR-UC-03</w:t>
            </w:r>
          </w:p>
        </w:tc>
        <w:tc>
          <w:tcPr>
            <w:tcW w:type="dxa" w:w="8064"/>
            <w:vAlign w:val="center"/>
          </w:tcPr>
          <w:p>
            <w:pPr>
              <w:pStyle w:val="TableText"/>
            </w:pPr>
            <w:r/>
            <w:r>
              <w:rPr>
                <w:b w:val="0"/>
              </w:rPr>
              <w:t>Duplicate applications must be prevented according to the university's policy.</w:t>
            </w:r>
          </w:p>
        </w:tc>
      </w:tr>
      <w:tr>
        <w:tc>
          <w:tcPr>
            <w:tcW w:type="dxa" w:w="1440"/>
            <w:vAlign w:val="center"/>
          </w:tcPr>
          <w:p>
            <w:pPr>
              <w:pStyle w:val="TableText"/>
            </w:pPr>
            <w:r/>
            <w:r>
              <w:rPr>
                <w:b w:val="0"/>
              </w:rPr>
              <w:t>BR-UC-04</w:t>
            </w:r>
          </w:p>
        </w:tc>
        <w:tc>
          <w:tcPr>
            <w:tcW w:type="dxa" w:w="8064"/>
            <w:vAlign w:val="center"/>
          </w:tcPr>
          <w:p>
            <w:pPr>
              <w:pStyle w:val="TableText"/>
            </w:pPr>
            <w:r/>
            <w:r>
              <w:rPr>
                <w:b w:val="0"/>
              </w:rPr>
              <w:t>Only authorized company representatives can make selection decisions.</w:t>
            </w:r>
          </w:p>
        </w:tc>
      </w:tr>
      <w:tr>
        <w:tc>
          <w:tcPr>
            <w:tcW w:type="dxa" w:w="1440"/>
            <w:vAlign w:val="center"/>
          </w:tcPr>
          <w:p>
            <w:pPr>
              <w:pStyle w:val="TableText"/>
            </w:pPr>
            <w:r/>
            <w:r>
              <w:rPr>
                <w:b w:val="0"/>
              </w:rPr>
              <w:t>BR-UC-05</w:t>
            </w:r>
          </w:p>
        </w:tc>
        <w:tc>
          <w:tcPr>
            <w:tcW w:type="dxa" w:w="8064"/>
            <w:vAlign w:val="center"/>
          </w:tcPr>
          <w:p>
            <w:pPr>
              <w:pStyle w:val="TableText"/>
            </w:pPr>
            <w:r/>
            <w:r>
              <w:rPr>
                <w:b w:val="0"/>
              </w:rPr>
              <w:t>Placement approval must be completed before supervisor assignment if required by university policy.</w:t>
            </w:r>
          </w:p>
        </w:tc>
      </w:tr>
      <w:tr>
        <w:tc>
          <w:tcPr>
            <w:tcW w:type="dxa" w:w="1440"/>
            <w:vAlign w:val="center"/>
          </w:tcPr>
          <w:p>
            <w:pPr>
              <w:pStyle w:val="TableText"/>
            </w:pPr>
            <w:r/>
            <w:r>
              <w:rPr>
                <w:b w:val="0"/>
              </w:rPr>
              <w:t>BR-UC-06</w:t>
            </w:r>
          </w:p>
        </w:tc>
        <w:tc>
          <w:tcPr>
            <w:tcW w:type="dxa" w:w="8064"/>
            <w:vAlign w:val="center"/>
          </w:tcPr>
          <w:p>
            <w:pPr>
              <w:pStyle w:val="TableText"/>
            </w:pPr>
            <w:r/>
            <w:r>
              <w:rPr>
                <w:b w:val="0"/>
              </w:rPr>
              <w:t>Only authorized supervisors can review reports and evaluate assigned students.</w:t>
            </w:r>
          </w:p>
        </w:tc>
      </w:tr>
      <w:tr>
        <w:tc>
          <w:tcPr>
            <w:tcW w:type="dxa" w:w="1440"/>
            <w:vAlign w:val="center"/>
          </w:tcPr>
          <w:p>
            <w:pPr>
              <w:pStyle w:val="TableText"/>
            </w:pPr>
            <w:r/>
            <w:r>
              <w:rPr>
                <w:b w:val="0"/>
              </w:rPr>
              <w:t>BR-UC-07</w:t>
            </w:r>
          </w:p>
        </w:tc>
        <w:tc>
          <w:tcPr>
            <w:tcW w:type="dxa" w:w="8064"/>
            <w:vAlign w:val="center"/>
          </w:tcPr>
          <w:p>
            <w:pPr>
              <w:pStyle w:val="TableText"/>
            </w:pPr>
            <w:r/>
            <w:r>
              <w:rPr>
                <w:b w:val="0"/>
              </w:rPr>
              <w:t>Report submissions must retain their submission dates and review history.</w:t>
            </w:r>
          </w:p>
        </w:tc>
      </w:tr>
      <w:tr>
        <w:tc>
          <w:tcPr>
            <w:tcW w:type="dxa" w:w="1440"/>
            <w:vAlign w:val="center"/>
          </w:tcPr>
          <w:p>
            <w:pPr>
              <w:pStyle w:val="TableText"/>
            </w:pPr>
            <w:r/>
            <w:r>
              <w:rPr>
                <w:b w:val="0"/>
              </w:rPr>
              <w:t>BR-UC-08</w:t>
            </w:r>
          </w:p>
        </w:tc>
        <w:tc>
          <w:tcPr>
            <w:tcW w:type="dxa" w:w="8064"/>
            <w:vAlign w:val="center"/>
          </w:tcPr>
          <w:p>
            <w:pPr>
              <w:pStyle w:val="TableText"/>
            </w:pPr>
            <w:r/>
            <w:r>
              <w:rPr>
                <w:b w:val="0"/>
              </w:rPr>
              <w:t>Administrative actions and important decisions must be traceable where audit logging is required.</w:t>
            </w:r>
          </w:p>
        </w:tc>
      </w:tr>
    </w:tbl>
    <w:p/>
    <w:p>
      <w:r>
        <w:t>These are proposed rules for the case study, not confirmed institutional policy. Validate them with the relevant stakeholders and update the BRD and requirements documents if the agreed rules differ.</w:t>
      </w:r>
    </w:p>
    <w:p>
      <w:pPr>
        <w:pStyle w:val="Heading1"/>
      </w:pPr>
      <w:r>
        <w:t>7. Assumptions and Items for Validation</w:t>
      </w:r>
    </w:p>
    <w:p>
      <w:pPr>
        <w:pStyle w:val="ListBullet"/>
      </w:pPr>
      <w:r>
        <w:t>The six actor roles listed in this document are the proposed UIMS roles.</w:t>
      </w:r>
    </w:p>
    <w:p>
      <w:pPr>
        <w:pStyle w:val="ListBullet"/>
      </w:pPr>
      <w:r>
        <w:t>Company representatives and company supervisors may be separate user roles with different permissions.</w:t>
      </w:r>
    </w:p>
    <w:p>
      <w:pPr>
        <w:pStyle w:val="ListBullet"/>
      </w:pPr>
      <w:r>
        <w:t>The university coordinator is responsible for placement approval and assignment of university supervisors.</w:t>
      </w:r>
    </w:p>
    <w:p>
      <w:pPr>
        <w:pStyle w:val="ListBullet"/>
      </w:pPr>
      <w:r>
        <w:t>The exact application statuses, report statuses and approval workflow will be confirmed with stakeholders.</w:t>
      </w:r>
    </w:p>
    <w:p>
      <w:pPr>
        <w:pStyle w:val="ListBullet"/>
      </w:pPr>
      <w:r>
        <w:t>Deadlines, eligibility criteria, late-submission rules, file restrictions and evaluation scales will be defined by the university.</w:t>
      </w:r>
    </w:p>
    <w:p>
      <w:pPr>
        <w:pStyle w:val="ListBullet"/>
      </w:pPr>
      <w:r>
        <w:t>Notifications, exports, audit logging and email verification should be confirmed as in-scope features rather than assumed implementation commitments.</w:t>
      </w:r>
    </w:p>
    <w:p>
      <w:pPr>
        <w:pStyle w:val="Heading1"/>
      </w:pPr>
      <w:r>
        <w:t>8. Requirements Traceability</w:t>
      </w:r>
    </w:p>
    <w:p>
      <w:r>
        <w:t>Map each use case to the corresponding Functional Requirement (FR) and Business Requirement (BR) IDs from the project's approved requirements workbook. The table below is a template; replace the placeholders with the actual requirement IDs.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84"/>
            <w:vAlign w:val="center"/>
            <w:shd w:fill="1F4E79"/>
          </w:tcPr>
          <w:p>
            <w:pPr>
              <w:pStyle w:val="TableText"/>
            </w:pPr>
            <w:r/>
            <w:r>
              <w:rPr>
                <w:b/>
                <w:color w:val="FFFFFF"/>
              </w:rPr>
              <w:t>Use Case ID(s)</w:t>
            </w:r>
          </w:p>
        </w:tc>
        <w:tc>
          <w:tcPr>
            <w:tcW w:type="dxa" w:w="3168"/>
            <w:vAlign w:val="center"/>
            <w:shd w:fill="1F4E79"/>
          </w:tcPr>
          <w:p>
            <w:pPr>
              <w:pStyle w:val="TableText"/>
            </w:pPr>
            <w:r/>
            <w:r>
              <w:rPr>
                <w:b/>
                <w:color w:val="FFFFFF"/>
              </w:rPr>
              <w:t>Capability</w:t>
            </w:r>
          </w:p>
        </w:tc>
        <w:tc>
          <w:tcPr>
            <w:tcW w:type="dxa" w:w="2304"/>
            <w:vAlign w:val="center"/>
            <w:shd w:fill="1F4E79"/>
          </w:tcPr>
          <w:p>
            <w:pPr>
              <w:pStyle w:val="TableText"/>
            </w:pPr>
            <w:r/>
            <w:r>
              <w:rPr>
                <w:b/>
                <w:color w:val="FFFFFF"/>
              </w:rPr>
              <w:t>Functional Requirement ID</w:t>
            </w:r>
          </w:p>
        </w:tc>
        <w:tc>
          <w:tcPr>
            <w:tcW w:type="dxa" w:w="2304"/>
            <w:vAlign w:val="center"/>
            <w:shd w:fill="1F4E79"/>
          </w:tcPr>
          <w:p>
            <w:pPr>
              <w:pStyle w:val="TableText"/>
            </w:pPr>
            <w:r/>
            <w:r>
              <w:rPr>
                <w:b/>
                <w:color w:val="FFFFFF"/>
              </w:rPr>
              <w:t>Business Requirement ID</w:t>
            </w:r>
          </w:p>
        </w:tc>
      </w:tr>
      <w:tr>
        <w:tc>
          <w:tcPr>
            <w:tcW w:type="dxa" w:w="1584"/>
            <w:vAlign w:val="center"/>
          </w:tcPr>
          <w:p>
            <w:pPr>
              <w:pStyle w:val="TableText"/>
            </w:pPr>
            <w:r/>
            <w:r>
              <w:rPr>
                <w:b w:val="0"/>
              </w:rPr>
              <w:t>UC-01, UC-02</w:t>
            </w:r>
          </w:p>
        </w:tc>
        <w:tc>
          <w:tcPr>
            <w:tcW w:type="dxa" w:w="3168"/>
            <w:vAlign w:val="center"/>
          </w:tcPr>
          <w:p>
            <w:pPr>
              <w:pStyle w:val="TableText"/>
            </w:pPr>
            <w:r/>
            <w:r>
              <w:rPr>
                <w:b w:val="0"/>
              </w:rPr>
              <w:t>User registration and authentication</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UC-03, UC-04</w:t>
            </w:r>
          </w:p>
        </w:tc>
        <w:tc>
          <w:tcPr>
            <w:tcW w:type="dxa" w:w="3168"/>
            <w:vAlign w:val="center"/>
          </w:tcPr>
          <w:p>
            <w:pPr>
              <w:pStyle w:val="TableText"/>
            </w:pPr>
            <w:r/>
            <w:r>
              <w:rPr>
                <w:b w:val="0"/>
              </w:rPr>
              <w:t>Internship discovery and viewing</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UC-05, UC-06</w:t>
            </w:r>
          </w:p>
        </w:tc>
        <w:tc>
          <w:tcPr>
            <w:tcW w:type="dxa" w:w="3168"/>
            <w:vAlign w:val="center"/>
          </w:tcPr>
          <w:p>
            <w:pPr>
              <w:pStyle w:val="TableText"/>
            </w:pPr>
            <w:r/>
            <w:r>
              <w:rPr>
                <w:b w:val="0"/>
              </w:rPr>
              <w:t>Application submission and tracking</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UC-07, UC-08, UC-09</w:t>
            </w:r>
          </w:p>
        </w:tc>
        <w:tc>
          <w:tcPr>
            <w:tcW w:type="dxa" w:w="3168"/>
            <w:vAlign w:val="center"/>
          </w:tcPr>
          <w:p>
            <w:pPr>
              <w:pStyle w:val="TableText"/>
            </w:pPr>
            <w:r/>
            <w:r>
              <w:rPr>
                <w:b w:val="0"/>
              </w:rPr>
              <w:t>Opportunity publication and application decisions</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UC-10, UC-11</w:t>
            </w:r>
          </w:p>
        </w:tc>
        <w:tc>
          <w:tcPr>
            <w:tcW w:type="dxa" w:w="3168"/>
            <w:vAlign w:val="center"/>
          </w:tcPr>
          <w:p>
            <w:pPr>
              <w:pStyle w:val="TableText"/>
            </w:pPr>
            <w:r/>
            <w:r>
              <w:rPr>
                <w:b w:val="0"/>
              </w:rPr>
              <w:t>Placement approval and supervisor assignment</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UC-12, UC-13</w:t>
            </w:r>
          </w:p>
        </w:tc>
        <w:tc>
          <w:tcPr>
            <w:tcW w:type="dxa" w:w="3168"/>
            <w:vAlign w:val="center"/>
          </w:tcPr>
          <w:p>
            <w:pPr>
              <w:pStyle w:val="TableText"/>
            </w:pPr>
            <w:r/>
            <w:r>
              <w:rPr>
                <w:b w:val="0"/>
              </w:rPr>
              <w:t>Task management and progress tracking</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UC-14, UC-15</w:t>
            </w:r>
          </w:p>
        </w:tc>
        <w:tc>
          <w:tcPr>
            <w:tcW w:type="dxa" w:w="3168"/>
            <w:vAlign w:val="center"/>
          </w:tcPr>
          <w:p>
            <w:pPr>
              <w:pStyle w:val="TableText"/>
            </w:pPr>
            <w:r/>
            <w:r>
              <w:rPr>
                <w:b w:val="0"/>
              </w:rPr>
              <w:t>Report submission and review</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UC-16, UC-17</w:t>
            </w:r>
          </w:p>
        </w:tc>
        <w:tc>
          <w:tcPr>
            <w:tcW w:type="dxa" w:w="3168"/>
            <w:vAlign w:val="center"/>
          </w:tcPr>
          <w:p>
            <w:pPr>
              <w:pStyle w:val="TableText"/>
            </w:pPr>
            <w:r/>
            <w:r>
              <w:rPr>
                <w:b w:val="0"/>
              </w:rPr>
              <w:t>Evaluation and feedback</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UC-18</w:t>
            </w:r>
          </w:p>
        </w:tc>
        <w:tc>
          <w:tcPr>
            <w:tcW w:type="dxa" w:w="3168"/>
            <w:vAlign w:val="center"/>
          </w:tcPr>
          <w:p>
            <w:pPr>
              <w:pStyle w:val="TableText"/>
            </w:pPr>
            <w:r/>
            <w:r>
              <w:rPr>
                <w:b w:val="0"/>
              </w:rPr>
              <w:t>Report generation</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r>
        <w:tc>
          <w:tcPr>
            <w:tcW w:type="dxa" w:w="1584"/>
            <w:vAlign w:val="center"/>
          </w:tcPr>
          <w:p>
            <w:pPr>
              <w:pStyle w:val="TableText"/>
            </w:pPr>
            <w:r/>
            <w:r>
              <w:rPr>
                <w:b w:val="0"/>
              </w:rPr>
              <w:t>UC-19</w:t>
            </w:r>
          </w:p>
        </w:tc>
        <w:tc>
          <w:tcPr>
            <w:tcW w:type="dxa" w:w="3168"/>
            <w:vAlign w:val="center"/>
          </w:tcPr>
          <w:p>
            <w:pPr>
              <w:pStyle w:val="TableText"/>
            </w:pPr>
            <w:r/>
            <w:r>
              <w:rPr>
                <w:b w:val="0"/>
              </w:rPr>
              <w:t>User administration</w:t>
            </w:r>
          </w:p>
        </w:tc>
        <w:tc>
          <w:tcPr>
            <w:tcW w:type="dxa" w:w="2304"/>
            <w:vAlign w:val="center"/>
          </w:tcPr>
          <w:p>
            <w:pPr>
              <w:pStyle w:val="TableText"/>
            </w:pPr>
            <w:r/>
            <w:r>
              <w:rPr>
                <w:b w:val="0"/>
              </w:rPr>
              <w:t>Add approved FR ID</w:t>
            </w:r>
          </w:p>
        </w:tc>
        <w:tc>
          <w:tcPr>
            <w:tcW w:type="dxa" w:w="2304"/>
            <w:vAlign w:val="center"/>
          </w:tcPr>
          <w:p>
            <w:pPr>
              <w:pStyle w:val="TableText"/>
            </w:pPr>
            <w:r/>
            <w:r>
              <w:rPr>
                <w:b w:val="0"/>
              </w:rPr>
              <w:t>Add approved BR ID</w:t>
            </w:r>
          </w:p>
        </w:tc>
      </w:tr>
    </w:tbl>
    <w:p/>
    <w:p>
      <w:pPr>
        <w:pStyle w:val="Heading1"/>
      </w:pPr>
      <w:r>
        <w:t>9. Validation Checklist</w:t>
      </w:r>
    </w:p>
    <w:p>
      <w:pPr>
        <w:pStyle w:val="ListBullet"/>
      </w:pPr>
      <w:r>
        <w:t>All 19 use cases have unique IDs and match the diagram.</w:t>
      </w:r>
    </w:p>
    <w:p>
      <w:pPr>
        <w:pStyle w:val="ListBullet"/>
      </w:pPr>
      <w:r>
        <w:t>Actor associations reflect agreed permissions.</w:t>
      </w:r>
    </w:p>
    <w:p>
      <w:pPr>
        <w:pStyle w:val="ListBullet"/>
      </w:pPr>
      <w:r>
        <w:t>Preconditions and postconditions are clear and testable.</w:t>
      </w:r>
    </w:p>
    <w:p>
      <w:pPr>
        <w:pStyle w:val="ListBullet"/>
      </w:pPr>
      <w:r>
        <w:t>Main flows describe the expected successful scenario.</w:t>
      </w:r>
    </w:p>
    <w:p>
      <w:pPr>
        <w:pStyle w:val="ListBullet"/>
      </w:pPr>
      <w:r>
        <w:t>Alternative flows cover validation errors and relevant exceptions.</w:t>
      </w:r>
    </w:p>
    <w:p>
      <w:pPr>
        <w:pStyle w:val="ListBullet"/>
      </w:pPr>
      <w:r>
        <w:t>Application, approval, assignment, report and evaluation workflows are consistent with the To-Be process.</w:t>
      </w:r>
    </w:p>
    <w:p>
      <w:pPr>
        <w:pStyle w:val="ListBullet"/>
      </w:pPr>
      <w:r>
        <w:t>Requirement IDs have been linked to the actual BRD and requirements workbook.</w:t>
      </w:r>
    </w:p>
    <w:p>
      <w:pPr>
        <w:pStyle w:val="ListBullet"/>
      </w:pPr>
      <w:r>
        <w:t>Stakeholders have reviewed and confirmed the proposed rules and workflows.</w:t>
      </w:r>
    </w:p>
    <w:p>
      <w:pPr>
        <w:pStyle w:val="Heading1"/>
      </w:pPr>
      <w:r>
        <w:t>10. Glossary</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1F4E79"/>
          </w:tcPr>
          <w:p>
            <w:pPr>
              <w:pStyle w:val="TableText"/>
            </w:pPr>
            <w:r/>
            <w:r>
              <w:rPr>
                <w:b/>
                <w:color w:val="FFFFFF"/>
              </w:rPr>
              <w:t>Term</w:t>
            </w:r>
          </w:p>
        </w:tc>
        <w:tc>
          <w:tcPr>
            <w:tcW w:type="dxa" w:w="7344"/>
            <w:vAlign w:val="center"/>
            <w:shd w:fill="1F4E79"/>
          </w:tcPr>
          <w:p>
            <w:pPr>
              <w:pStyle w:val="TableText"/>
            </w:pPr>
            <w:r/>
            <w:r>
              <w:rPr>
                <w:b/>
                <w:color w:val="FFFFFF"/>
              </w:rPr>
              <w:t>Definition</w:t>
            </w:r>
          </w:p>
        </w:tc>
      </w:tr>
      <w:tr>
        <w:tc>
          <w:tcPr>
            <w:tcW w:type="dxa" w:w="2160"/>
            <w:vAlign w:val="center"/>
          </w:tcPr>
          <w:p>
            <w:pPr>
              <w:pStyle w:val="TableText"/>
            </w:pPr>
            <w:r/>
            <w:r>
              <w:rPr>
                <w:b w:val="0"/>
              </w:rPr>
              <w:t>Actor</w:t>
            </w:r>
          </w:p>
        </w:tc>
        <w:tc>
          <w:tcPr>
            <w:tcW w:type="dxa" w:w="7344"/>
            <w:vAlign w:val="center"/>
          </w:tcPr>
          <w:p>
            <w:pPr>
              <w:pStyle w:val="TableText"/>
            </w:pPr>
            <w:r/>
            <w:r>
              <w:rPr>
                <w:b w:val="0"/>
              </w:rPr>
              <w:t>A person or external role that interacts with the system.</w:t>
            </w:r>
          </w:p>
        </w:tc>
      </w:tr>
      <w:tr>
        <w:tc>
          <w:tcPr>
            <w:tcW w:type="dxa" w:w="2160"/>
            <w:vAlign w:val="center"/>
          </w:tcPr>
          <w:p>
            <w:pPr>
              <w:pStyle w:val="TableText"/>
            </w:pPr>
            <w:r/>
            <w:r>
              <w:rPr>
                <w:b w:val="0"/>
              </w:rPr>
              <w:t>Use case</w:t>
            </w:r>
          </w:p>
        </w:tc>
        <w:tc>
          <w:tcPr>
            <w:tcW w:type="dxa" w:w="7344"/>
            <w:vAlign w:val="center"/>
          </w:tcPr>
          <w:p>
            <w:pPr>
              <w:pStyle w:val="TableText"/>
            </w:pPr>
            <w:r/>
            <w:r>
              <w:rPr>
                <w:b w:val="0"/>
              </w:rPr>
              <w:t>A description of a goal an actor achieves using the system.</w:t>
            </w:r>
          </w:p>
        </w:tc>
      </w:tr>
      <w:tr>
        <w:tc>
          <w:tcPr>
            <w:tcW w:type="dxa" w:w="2160"/>
            <w:vAlign w:val="center"/>
          </w:tcPr>
          <w:p>
            <w:pPr>
              <w:pStyle w:val="TableText"/>
            </w:pPr>
            <w:r/>
            <w:r>
              <w:rPr>
                <w:b w:val="0"/>
              </w:rPr>
              <w:t>Precondition</w:t>
            </w:r>
          </w:p>
        </w:tc>
        <w:tc>
          <w:tcPr>
            <w:tcW w:type="dxa" w:w="7344"/>
            <w:vAlign w:val="center"/>
          </w:tcPr>
          <w:p>
            <w:pPr>
              <w:pStyle w:val="TableText"/>
            </w:pPr>
            <w:r/>
            <w:r>
              <w:rPr>
                <w:b w:val="0"/>
              </w:rPr>
              <w:t>A condition that must be true before a use case begins.</w:t>
            </w:r>
          </w:p>
        </w:tc>
      </w:tr>
      <w:tr>
        <w:tc>
          <w:tcPr>
            <w:tcW w:type="dxa" w:w="2160"/>
            <w:vAlign w:val="center"/>
          </w:tcPr>
          <w:p>
            <w:pPr>
              <w:pStyle w:val="TableText"/>
            </w:pPr>
            <w:r/>
            <w:r>
              <w:rPr>
                <w:b w:val="0"/>
              </w:rPr>
              <w:t>Trigger</w:t>
            </w:r>
          </w:p>
        </w:tc>
        <w:tc>
          <w:tcPr>
            <w:tcW w:type="dxa" w:w="7344"/>
            <w:vAlign w:val="center"/>
          </w:tcPr>
          <w:p>
            <w:pPr>
              <w:pStyle w:val="TableText"/>
            </w:pPr>
            <w:r/>
            <w:r>
              <w:rPr>
                <w:b w:val="0"/>
              </w:rPr>
              <w:t>An event that starts a use case.</w:t>
            </w:r>
          </w:p>
        </w:tc>
      </w:tr>
      <w:tr>
        <w:tc>
          <w:tcPr>
            <w:tcW w:type="dxa" w:w="2160"/>
            <w:vAlign w:val="center"/>
          </w:tcPr>
          <w:p>
            <w:pPr>
              <w:pStyle w:val="TableText"/>
            </w:pPr>
            <w:r/>
            <w:r>
              <w:rPr>
                <w:b w:val="0"/>
              </w:rPr>
              <w:t>Main flow</w:t>
            </w:r>
          </w:p>
        </w:tc>
        <w:tc>
          <w:tcPr>
            <w:tcW w:type="dxa" w:w="7344"/>
            <w:vAlign w:val="center"/>
          </w:tcPr>
          <w:p>
            <w:pPr>
              <w:pStyle w:val="TableText"/>
            </w:pPr>
            <w:r/>
            <w:r>
              <w:rPr>
                <w:b w:val="0"/>
              </w:rPr>
              <w:t>The normal sequence of steps that achieves the use case goal.</w:t>
            </w:r>
          </w:p>
        </w:tc>
      </w:tr>
      <w:tr>
        <w:tc>
          <w:tcPr>
            <w:tcW w:type="dxa" w:w="2160"/>
            <w:vAlign w:val="center"/>
          </w:tcPr>
          <w:p>
            <w:pPr>
              <w:pStyle w:val="TableText"/>
            </w:pPr>
            <w:r/>
            <w:r>
              <w:rPr>
                <w:b w:val="0"/>
              </w:rPr>
              <w:t>Alternative flow</w:t>
            </w:r>
          </w:p>
        </w:tc>
        <w:tc>
          <w:tcPr>
            <w:tcW w:type="dxa" w:w="7344"/>
            <w:vAlign w:val="center"/>
          </w:tcPr>
          <w:p>
            <w:pPr>
              <w:pStyle w:val="TableText"/>
            </w:pPr>
            <w:r/>
            <w:r>
              <w:rPr>
                <w:b w:val="0"/>
              </w:rPr>
              <w:t>A valid variation or exception to the main flow.</w:t>
            </w:r>
          </w:p>
        </w:tc>
      </w:tr>
      <w:tr>
        <w:tc>
          <w:tcPr>
            <w:tcW w:type="dxa" w:w="2160"/>
            <w:vAlign w:val="center"/>
          </w:tcPr>
          <w:p>
            <w:pPr>
              <w:pStyle w:val="TableText"/>
            </w:pPr>
            <w:r/>
            <w:r>
              <w:rPr>
                <w:b w:val="0"/>
              </w:rPr>
              <w:t>Postcondition</w:t>
            </w:r>
          </w:p>
        </w:tc>
        <w:tc>
          <w:tcPr>
            <w:tcW w:type="dxa" w:w="7344"/>
            <w:vAlign w:val="center"/>
          </w:tcPr>
          <w:p>
            <w:pPr>
              <w:pStyle w:val="TableText"/>
            </w:pPr>
            <w:r/>
            <w:r>
              <w:rPr>
                <w:b w:val="0"/>
              </w:rPr>
              <w:t>The expected state after the use case finishes.</w:t>
            </w:r>
          </w:p>
        </w:tc>
      </w:tr>
      <w:tr>
        <w:tc>
          <w:tcPr>
            <w:tcW w:type="dxa" w:w="2160"/>
            <w:vAlign w:val="center"/>
          </w:tcPr>
          <w:p>
            <w:pPr>
              <w:pStyle w:val="TableText"/>
            </w:pPr>
            <w:r/>
            <w:r>
              <w:rPr>
                <w:b w:val="0"/>
              </w:rPr>
              <w:t>Traceability</w:t>
            </w:r>
          </w:p>
        </w:tc>
        <w:tc>
          <w:tcPr>
            <w:tcW w:type="dxa" w:w="7344"/>
            <w:vAlign w:val="center"/>
          </w:tcPr>
          <w:p>
            <w:pPr>
              <w:pStyle w:val="TableText"/>
            </w:pPr>
            <w:r/>
            <w:r>
              <w:rPr>
                <w:b w:val="0"/>
              </w:rPr>
              <w:t>The ability to link requirements to related design, use cases and tests.</w:t>
            </w:r>
          </w:p>
        </w:tc>
      </w:tr>
    </w:tbl>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Proposed BA case-study document — validate with stakeholders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UIMS | Use Case Specifications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